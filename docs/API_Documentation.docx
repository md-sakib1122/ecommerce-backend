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52"/>
        </w:rPr>
        <w:t>E-Commerce Ordering &amp; Payment API</w:t>
      </w:r>
    </w:p>
    <w:p>
      <w:pPr>
        <w:jc w:val="center"/>
      </w:pPr>
      <w:r>
        <w:rPr>
          <w:color w:val="606060"/>
          <w:sz w:val="30"/>
        </w:rPr>
        <w:t>API Reference Documentation</w:t>
      </w:r>
    </w:p>
    <w:p>
      <w:pPr>
        <w:jc w:val="center"/>
      </w:pPr>
      <w:r>
        <w:rPr>
          <w:color w:val="606060"/>
          <w:sz w:val="20"/>
        </w:rPr>
        <w:t>Version 0.1.0   ·   Generated 2026-07-11   ·   Base URL: http://localhost:8000</w:t>
      </w:r>
    </w:p>
    <w:p/>
    <w:p>
      <w:pPr>
        <w:pStyle w:val="Heading1"/>
      </w:pPr>
      <w:r>
        <w:t>Contents</w:t>
      </w:r>
    </w:p>
    <w:p>
      <w:r>
        <w:fldChar w:fldCharType="begin"/>
        <w:instrText xml:space="preserve">TOC \o "1-2" \h \z \u</w:instrText>
        <w:fldChar w:fldCharType="separate"/>
        <w:t>Right-click here and choose 'Update Field' to build the table of contents.</w:t>
        <w:fldChar w:fldCharType="end"/>
      </w:r>
    </w:p>
    <w:p>
      <w:r>
        <w:br w:type="page"/>
      </w:r>
    </w:p>
    <w:p>
      <w:pPr>
        <w:pStyle w:val="Heading1"/>
      </w:pPr>
      <w:r>
        <w:t>Overview</w:t>
      </w:r>
    </w:p>
    <w:p>
      <w:r>
        <w:t>This is the REST API for an e-commerce ordering and payment system: it manages users, a category tree, a product catalog, orders, and payments across two providers (Stripe and bKash). It is built with FastAPI and SQLModel over PostgreSQL, uses Redis to cache the category tree, and integrates payments behind a provider-agnostic Strategy interface.</w:t>
      </w:r>
    </w:p>
    <w:p>
      <w:r>
        <w:t>Interactive documentation generated by FastAPI is available at /docs (Swagger UI) and /redoc while the server runs in a non-production environment. This document is a stable, offline companion to that live schema.</w:t>
      </w:r>
    </w:p>
    <w:p>
      <w:pPr>
        <w:pStyle w:val="Heading1"/>
      </w:pPr>
      <w:r>
        <w:t>Conventions</w:t>
      </w:r>
    </w:p>
    <w:p>
      <w:pPr>
        <w:pStyle w:val="Heading2"/>
      </w:pPr>
      <w:r>
        <w:t>Base URL &amp; versioning</w:t>
      </w:r>
    </w:p>
    <w:p>
      <w:r>
        <w:t>All resource endpoints are served under the /api/v1 prefix (e.g. /api/v1/products). The operational /health endpoint is the one exception — it lives at the root and is hidden from the OpenAPI schema.</w:t>
      </w:r>
    </w:p>
    <w:p>
      <w:pPr>
        <w:pStyle w:val="Heading2"/>
      </w:pPr>
      <w:r>
        <w:t>Content type</w:t>
      </w:r>
    </w:p>
    <w:p>
      <w:r>
        <w:t>Requests and responses are JSON (application/json), except the Stripe webhook, which receives a raw signed body. Response bodies are mapped from ORM objects onto dedicated read schemas — internal fields such as password hashes and raw provider responses are never exposed.</w:t>
      </w:r>
    </w:p>
    <w:p>
      <w:pPr>
        <w:pStyle w:val="Heading2"/>
      </w:pPr>
      <w:r>
        <w:t>Money</w:t>
      </w:r>
    </w:p>
    <w:p>
      <w:r>
        <w:t>All monetary values are DECIMAL(12,2) and are serialized as JSON strings (e.g. "999.00") to avoid binary floating-point rounding. Never send prices or totals from the client — they are always computed server-side.</w:t>
      </w:r>
    </w:p>
    <w:p>
      <w:pPr>
        <w:pStyle w:val="Heading2"/>
      </w:pPr>
      <w:r>
        <w:t>Pagination</w:t>
      </w:r>
    </w:p>
    <w:p>
      <w:r>
        <w:t>List endpoints accept skip (offset, default 0) and limit (default 100) query parameters. The recommendations endpoint uses limit with a default of 10.</w:t>
      </w:r>
    </w:p>
    <w:p>
      <w:pPr>
        <w:pStyle w:val="Heading2"/>
      </w:pPr>
      <w:r>
        <w:t>Enumerations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Enum</w:t>
            </w:r>
          </w:p>
        </w:tc>
        <w:tc>
          <w:tcPr>
            <w:tcW w:type="dxa" w:w="2880"/>
            <w:shd w:val="clear" w:fill="1F4E79"/>
          </w:tcPr>
          <w:p>
            <w:r/>
            <w:r>
              <w:rPr>
                <w:b/>
                <w:color w:val="FFFFFF"/>
                <w:sz w:val="18"/>
              </w:rPr>
              <w:t>Values</w:t>
            </w:r>
          </w:p>
        </w:tc>
        <w:tc>
          <w:tcPr>
            <w:tcW w:type="dxa" w:w="2880"/>
            <w:shd w:val="clear" w:fill="1F4E79"/>
          </w:tcPr>
          <w:p>
            <w:r/>
            <w:r>
              <w:rPr>
                <w:b/>
                <w:color w:val="FFFFFF"/>
                <w:sz w:val="18"/>
              </w:rPr>
              <w:t>Defined in</w:t>
            </w:r>
          </w:p>
        </w:tc>
      </w:tr>
      <w:tr>
        <w:tc>
          <w:tcPr>
            <w:tcW w:type="dxa" w:w="2880"/>
          </w:tcPr>
          <w:p>
            <w:r/>
            <w:r>
              <w:rPr>
                <w:sz w:val="18"/>
              </w:rPr>
              <w:t>ProductStatus</w:t>
            </w:r>
          </w:p>
        </w:tc>
        <w:tc>
          <w:tcPr>
            <w:tcW w:type="dxa" w:w="2880"/>
          </w:tcPr>
          <w:p>
            <w:r/>
            <w:r>
              <w:rPr>
                <w:sz w:val="18"/>
              </w:rPr>
              <w:t>active, inactive</w:t>
            </w:r>
          </w:p>
        </w:tc>
        <w:tc>
          <w:tcPr>
            <w:tcW w:type="dxa" w:w="2880"/>
          </w:tcPr>
          <w:p>
            <w:r/>
            <w:r>
              <w:rPr>
                <w:sz w:val="18"/>
              </w:rPr>
              <w:t>app/models/product.py</w:t>
            </w:r>
          </w:p>
        </w:tc>
      </w:tr>
      <w:tr>
        <w:tc>
          <w:tcPr>
            <w:tcW w:type="dxa" w:w="2880"/>
          </w:tcPr>
          <w:p>
            <w:r/>
            <w:r>
              <w:rPr>
                <w:sz w:val="18"/>
              </w:rPr>
              <w:t>OrderStatus</w:t>
            </w:r>
          </w:p>
        </w:tc>
        <w:tc>
          <w:tcPr>
            <w:tcW w:type="dxa" w:w="2880"/>
          </w:tcPr>
          <w:p>
            <w:r/>
            <w:r>
              <w:rPr>
                <w:sz w:val="18"/>
              </w:rPr>
              <w:t>pending, paid, canceled</w:t>
            </w:r>
          </w:p>
        </w:tc>
        <w:tc>
          <w:tcPr>
            <w:tcW w:type="dxa" w:w="2880"/>
          </w:tcPr>
          <w:p>
            <w:r/>
            <w:r>
              <w:rPr>
                <w:sz w:val="18"/>
              </w:rPr>
              <w:t>app/models/order.py</w:t>
            </w:r>
          </w:p>
        </w:tc>
      </w:tr>
      <w:tr>
        <w:tc>
          <w:tcPr>
            <w:tcW w:type="dxa" w:w="2880"/>
          </w:tcPr>
          <w:p>
            <w:r/>
            <w:r>
              <w:rPr>
                <w:sz w:val="18"/>
              </w:rPr>
              <w:t>PaymentProvider</w:t>
            </w:r>
          </w:p>
        </w:tc>
        <w:tc>
          <w:tcPr>
            <w:tcW w:type="dxa" w:w="2880"/>
          </w:tcPr>
          <w:p>
            <w:r/>
            <w:r>
              <w:rPr>
                <w:sz w:val="18"/>
              </w:rPr>
              <w:t>stripe, bkash</w:t>
            </w:r>
          </w:p>
        </w:tc>
        <w:tc>
          <w:tcPr>
            <w:tcW w:type="dxa" w:w="2880"/>
          </w:tcPr>
          <w:p>
            <w:r/>
            <w:r>
              <w:rPr>
                <w:sz w:val="18"/>
              </w:rPr>
              <w:t>app/models/payment.py</w:t>
            </w:r>
          </w:p>
        </w:tc>
      </w:tr>
      <w:tr>
        <w:tc>
          <w:tcPr>
            <w:tcW w:type="dxa" w:w="2880"/>
          </w:tcPr>
          <w:p>
            <w:r/>
            <w:r>
              <w:rPr>
                <w:sz w:val="18"/>
              </w:rPr>
              <w:t>PaymentStatus</w:t>
            </w:r>
          </w:p>
        </w:tc>
        <w:tc>
          <w:tcPr>
            <w:tcW w:type="dxa" w:w="2880"/>
          </w:tcPr>
          <w:p>
            <w:r/>
            <w:r>
              <w:rPr>
                <w:sz w:val="18"/>
              </w:rPr>
              <w:t>pending, success, failed</w:t>
            </w:r>
          </w:p>
        </w:tc>
        <w:tc>
          <w:tcPr>
            <w:tcW w:type="dxa" w:w="2880"/>
          </w:tcPr>
          <w:p>
            <w:r/>
            <w:r>
              <w:rPr>
                <w:sz w:val="18"/>
              </w:rPr>
              <w:t>app/models/payment.py</w:t>
            </w:r>
          </w:p>
        </w:tc>
      </w:tr>
    </w:tbl>
    <w:p>
      <w:pPr>
        <w:spacing w:after="40"/>
      </w:pPr>
    </w:p>
    <w:p>
      <w:r>
        <w:br w:type="page"/>
      </w:r>
    </w:p>
    <w:p>
      <w:pPr>
        <w:pStyle w:val="Heading1"/>
      </w:pPr>
      <w:r>
        <w:t>Authentication &amp; Authorization</w:t>
      </w:r>
    </w:p>
    <w:p>
      <w:r>
        <w:t>The API uses stateless bearer JWTs (HS256). Register an account, log in to receive a token, then send it on every protected request:</w:t>
      </w:r>
    </w:p>
    <w:p>
      <w:pPr>
        <w:spacing w:after="160"/>
        <w:shd w:val="clear" w:fill="F5F5F5"/>
      </w:pPr>
      <w:r>
        <w:rPr>
          <w:rFonts w:ascii="Consolas" w:hAnsi="Consolas" w:cs="Consolas"/>
          <w:sz w:val="18"/>
        </w:rPr>
        <w:t>Authorization: Bearer &lt;access_token&gt;</w:t>
      </w:r>
    </w:p>
    <w:p>
      <w:r>
        <w:t>Tokens carry the claims sub (user id), exp (expiry) and type ('access'), and are valid for 24 hours (1440 minutes). The user is re-loaded from the database on every request, so deactivating a user revokes access immediately.</w:t>
      </w:r>
    </w:p>
    <w:p>
      <w:pPr>
        <w:pStyle w:val="Heading2"/>
      </w:pPr>
      <w:r>
        <w:t>Authorization model</w:t>
      </w:r>
    </w:p>
    <w:p>
      <w:r>
        <w:t>Authorization is a boolean is_admin flag (there are no string roles). Protected routes return 401 when the token is missing, malformed, expired, or the user is inactive; admin-only routes additionally return 403 for a valid non-admin token.</w:t>
      </w:r>
    </w:p>
    <w:p>
      <w:pPr>
        <w:pStyle w:val="Heading2"/>
      </w:pPr>
      <w:r>
        <w:t>Important: login is JSON, not OAuth2 form data</w:t>
      </w:r>
    </w:p>
    <w:p>
      <w:r>
        <w:t>Although Swagger advertises an OAuth2 password flow, POST /api/v1/auth/login actually expects a JSON body ({"email": ..., "password": ...}). The Swagger 'Authorize' button (which posts form-encoded credentials) will therefore not work as-is; call the login endpoint directly and paste the returned token into the Authorize dialog, or send the header manually.</w:t>
      </w:r>
    </w:p>
    <w:p>
      <w:r>
        <w:br w:type="page"/>
      </w:r>
    </w:p>
    <w:p>
      <w:pPr>
        <w:pStyle w:val="Heading1"/>
      </w:pPr>
      <w:r>
        <w:t>Error handling</w:t>
      </w:r>
    </w:p>
    <w:p>
      <w:r>
        <w:t>Errors follow FastAPI's convention: a JSON object with a single 'detail' field (a string, or a structured list for 422 validation errors).</w:t>
      </w:r>
    </w:p>
    <w:p>
      <w:pPr>
        <w:spacing w:after="160"/>
        <w:shd w:val="clear" w:fill="F5F5F5"/>
      </w:pPr>
      <w:r>
        <w:rPr>
          <w:rFonts w:ascii="Consolas" w:hAnsi="Consolas" w:cs="Consolas"/>
          <w:sz w:val="18"/>
        </w:rPr>
        <w:t>{</w:t>
        <w:br/>
      </w:r>
      <w:r>
        <w:rPr>
          <w:rFonts w:ascii="Consolas" w:hAnsi="Consolas" w:cs="Consolas"/>
          <w:sz w:val="18"/>
        </w:rPr>
        <w:t xml:space="preserve">  "detail": "Incorrect email or password"</w:t>
        <w:br/>
      </w:r>
      <w:r>
        <w:rPr>
          <w:rFonts w:ascii="Consolas" w:hAnsi="Consolas" w:cs="Consolas"/>
          <w:sz w:val="18"/>
        </w:rPr>
        <w:t>}</w:t>
      </w:r>
    </w:p>
    <w:p>
      <w:r>
        <w:t>Status codes used across the API:</w:t>
      </w:r>
    </w:p>
    <w:tbl>
      <w:tblPr>
        <w:tblStyle w:val="TableGrid"/>
        <w:tblW w:type="auto" w:w="0"/>
        <w:tblLook w:firstColumn="1" w:firstRow="1" w:lastColumn="0" w:lastRow="0" w:noHBand="0" w:noVBand="1" w:val="04A0"/>
      </w:tblPr>
      <w:tblGrid>
        <w:gridCol w:w="4320"/>
        <w:gridCol w:w="4320"/>
      </w:tblGrid>
      <w:tr>
        <w:tc>
          <w:tcPr>
            <w:tcW w:type="dxa" w:w="4320"/>
            <w:shd w:val="clear" w:fill="1F4E79"/>
          </w:tcPr>
          <w:p>
            <w:r/>
            <w:r>
              <w:rPr>
                <w:b/>
                <w:color w:val="FFFFFF"/>
                <w:sz w:val="18"/>
              </w:rPr>
              <w:t>Status</w:t>
            </w:r>
          </w:p>
        </w:tc>
        <w:tc>
          <w:tcPr>
            <w:tcW w:type="dxa" w:w="4320"/>
            <w:shd w:val="clear" w:fill="1F4E79"/>
          </w:tcPr>
          <w:p>
            <w:r/>
            <w:r>
              <w:rPr>
                <w:b/>
                <w:color w:val="FFFFFF"/>
                <w:sz w:val="18"/>
              </w:rPr>
              <w:t>Meaning</w:t>
            </w:r>
          </w:p>
        </w:tc>
      </w:tr>
      <w:tr>
        <w:tc>
          <w:tcPr>
            <w:tcW w:type="dxa" w:w="4320"/>
          </w:tcPr>
          <w:p>
            <w:r/>
            <w:r>
              <w:rPr>
                <w:sz w:val="18"/>
              </w:rPr>
              <w:t>200 OK</w:t>
            </w:r>
          </w:p>
        </w:tc>
        <w:tc>
          <w:tcPr>
            <w:tcW w:type="dxa" w:w="4320"/>
          </w:tcPr>
          <w:p>
            <w:r/>
            <w:r>
              <w:rPr>
                <w:sz w:val="18"/>
              </w:rPr>
              <w:t>Successful read/update, or an idempotent no-op.</w:t>
            </w:r>
          </w:p>
        </w:tc>
      </w:tr>
      <w:tr>
        <w:tc>
          <w:tcPr>
            <w:tcW w:type="dxa" w:w="4320"/>
          </w:tcPr>
          <w:p>
            <w:r/>
            <w:r>
              <w:rPr>
                <w:sz w:val="18"/>
              </w:rPr>
              <w:t>201 Created</w:t>
            </w:r>
          </w:p>
        </w:tc>
        <w:tc>
          <w:tcPr>
            <w:tcW w:type="dxa" w:w="4320"/>
          </w:tcPr>
          <w:p>
            <w:r/>
            <w:r>
              <w:rPr>
                <w:sz w:val="18"/>
              </w:rPr>
              <w:t>Resource created (register, create product/category/order).</w:t>
            </w:r>
          </w:p>
        </w:tc>
      </w:tr>
      <w:tr>
        <w:tc>
          <w:tcPr>
            <w:tcW w:type="dxa" w:w="4320"/>
          </w:tcPr>
          <w:p>
            <w:r/>
            <w:r>
              <w:rPr>
                <w:sz w:val="18"/>
              </w:rPr>
              <w:t>204 No Content</w:t>
            </w:r>
          </w:p>
        </w:tc>
        <w:tc>
          <w:tcPr>
            <w:tcW w:type="dxa" w:w="4320"/>
          </w:tcPr>
          <w:p>
            <w:r/>
            <w:r>
              <w:rPr>
                <w:sz w:val="18"/>
              </w:rPr>
              <w:t>Successful delete — empty body.</w:t>
            </w:r>
          </w:p>
        </w:tc>
      </w:tr>
      <w:tr>
        <w:tc>
          <w:tcPr>
            <w:tcW w:type="dxa" w:w="4320"/>
          </w:tcPr>
          <w:p>
            <w:r/>
            <w:r>
              <w:rPr>
                <w:sz w:val="18"/>
              </w:rPr>
              <w:t>400 Bad Request</w:t>
            </w:r>
          </w:p>
        </w:tc>
        <w:tc>
          <w:tcPr>
            <w:tcW w:type="dxa" w:w="4320"/>
          </w:tcPr>
          <w:p>
            <w:r/>
            <w:r>
              <w:rPr>
                <w:sz w:val="18"/>
              </w:rPr>
              <w:t>Invalid state or mismatched identifiers (e.g. inactive product, body/URL id mismatch, invalid webhook signature).</w:t>
            </w:r>
          </w:p>
        </w:tc>
      </w:tr>
      <w:tr>
        <w:tc>
          <w:tcPr>
            <w:tcW w:type="dxa" w:w="4320"/>
          </w:tcPr>
          <w:p>
            <w:r/>
            <w:r>
              <w:rPr>
                <w:sz w:val="18"/>
              </w:rPr>
              <w:t>401 Unauthorized</w:t>
            </w:r>
          </w:p>
        </w:tc>
        <w:tc>
          <w:tcPr>
            <w:tcW w:type="dxa" w:w="4320"/>
          </w:tcPr>
          <w:p>
            <w:r/>
            <w:r>
              <w:rPr>
                <w:sz w:val="18"/>
              </w:rPr>
              <w:t>Missing / invalid / expired bearer token, or bad login credentials.</w:t>
            </w:r>
          </w:p>
        </w:tc>
      </w:tr>
      <w:tr>
        <w:tc>
          <w:tcPr>
            <w:tcW w:type="dxa" w:w="4320"/>
          </w:tcPr>
          <w:p>
            <w:r/>
            <w:r>
              <w:rPr>
                <w:sz w:val="18"/>
              </w:rPr>
              <w:t>403 Forbidden</w:t>
            </w:r>
          </w:p>
        </w:tc>
        <w:tc>
          <w:tcPr>
            <w:tcW w:type="dxa" w:w="4320"/>
          </w:tcPr>
          <w:p>
            <w:r/>
            <w:r>
              <w:rPr>
                <w:sz w:val="18"/>
              </w:rPr>
              <w:t>Authenticated but not an admin on an admin-only route.</w:t>
            </w:r>
          </w:p>
        </w:tc>
      </w:tr>
      <w:tr>
        <w:tc>
          <w:tcPr>
            <w:tcW w:type="dxa" w:w="4320"/>
          </w:tcPr>
          <w:p>
            <w:r/>
            <w:r>
              <w:rPr>
                <w:sz w:val="18"/>
              </w:rPr>
              <w:t>404 Not Found</w:t>
            </w:r>
          </w:p>
        </w:tc>
        <w:tc>
          <w:tcPr>
            <w:tcW w:type="dxa" w:w="4320"/>
          </w:tcPr>
          <w:p>
            <w:r/>
            <w:r>
              <w:rPr>
                <w:sz w:val="18"/>
              </w:rPr>
              <w:t>Resource does not exist, or is not owned by the caller.</w:t>
            </w:r>
          </w:p>
        </w:tc>
      </w:tr>
      <w:tr>
        <w:tc>
          <w:tcPr>
            <w:tcW w:type="dxa" w:w="4320"/>
          </w:tcPr>
          <w:p>
            <w:r/>
            <w:r>
              <w:rPr>
                <w:sz w:val="18"/>
              </w:rPr>
              <w:t>409 Conflict</w:t>
            </w:r>
          </w:p>
        </w:tc>
        <w:tc>
          <w:tcPr>
            <w:tcW w:type="dxa" w:w="4320"/>
          </w:tcPr>
          <w:p>
            <w:r/>
            <w:r>
              <w:rPr>
                <w:sz w:val="18"/>
              </w:rPr>
              <w:t>Duplicate unique value (email, SKU, transaction_id) or an illegal state transition.</w:t>
            </w:r>
          </w:p>
        </w:tc>
      </w:tr>
      <w:tr>
        <w:tc>
          <w:tcPr>
            <w:tcW w:type="dxa" w:w="4320"/>
          </w:tcPr>
          <w:p>
            <w:r/>
            <w:r>
              <w:rPr>
                <w:sz w:val="18"/>
              </w:rPr>
              <w:t>422 Unprocessable Entity</w:t>
            </w:r>
          </w:p>
        </w:tc>
        <w:tc>
          <w:tcPr>
            <w:tcW w:type="dxa" w:w="4320"/>
          </w:tcPr>
          <w:p>
            <w:r/>
            <w:r>
              <w:rPr>
                <w:sz w:val="18"/>
              </w:rPr>
              <w:t>Request body failed Pydantic validation (FastAPI default).</w:t>
            </w:r>
          </w:p>
        </w:tc>
      </w:tr>
      <w:tr>
        <w:tc>
          <w:tcPr>
            <w:tcW w:type="dxa" w:w="4320"/>
          </w:tcPr>
          <w:p>
            <w:r/>
            <w:r>
              <w:rPr>
                <w:sz w:val="18"/>
              </w:rPr>
              <w:t>502 Bad Gateway</w:t>
            </w:r>
          </w:p>
        </w:tc>
        <w:tc>
          <w:tcPr>
            <w:tcW w:type="dxa" w:w="4320"/>
          </w:tcPr>
          <w:p>
            <w:r/>
            <w:r>
              <w:rPr>
                <w:sz w:val="18"/>
              </w:rPr>
              <w:t>Upstream payment provider (Stripe / bKash) returned an unusable response.</w:t>
            </w:r>
          </w:p>
        </w:tc>
      </w:tr>
    </w:tbl>
    <w:p>
      <w:pPr>
        <w:spacing w:after="40"/>
      </w:pPr>
    </w:p>
    <w:p>
      <w:r>
        <w:br w:type="page"/>
      </w:r>
    </w:p>
    <w:p>
      <w:pPr>
        <w:pStyle w:val="Heading1"/>
      </w:pPr>
      <w:r>
        <w:t>Authentication</w:t>
      </w:r>
    </w:p>
    <w:p>
      <w:r>
        <w:t>Public endpoints for creating an account and obtaining a bearer token. All other write endpoints require the token returned by login.</w:t>
      </w:r>
    </w:p>
    <w:p>
      <w:pPr>
        <w:pStyle w:val="Heading2"/>
      </w:pPr>
      <w:r>
        <w:rPr>
          <w:color w:val="1565C0"/>
        </w:rPr>
        <w:t xml:space="preserve">POST  </w:t>
      </w:r>
      <w:r>
        <w:rPr>
          <w:color w:val="333333"/>
        </w:rPr>
        <w:t>/api/v1/auth/register</w:t>
      </w:r>
    </w:p>
    <w:p>
      <w:r>
        <w:rPr>
          <w:b/>
        </w:rPr>
        <w:t xml:space="preserve">Authentication: </w:t>
      </w:r>
      <w:r>
        <w:t>Public</w:t>
      </w:r>
    </w:p>
    <w:p>
      <w:r>
        <w:t>Register a new (non-admin) user account. The email must be unique; the password is hashed server-side with bcrypt and never stored or returned in plaintext.</w:t>
      </w:r>
    </w:p>
    <w:p>
      <w:r>
        <w:rPr>
          <w:b/>
        </w:rPr>
        <w:t>Request body</w:t>
      </w:r>
    </w:p>
    <w:p>
      <w:r>
        <w:rPr>
          <w:b/>
        </w:rPr>
        <w:t xml:space="preserve">Schema: </w:t>
      </w:r>
      <w:r>
        <w:rPr>
          <w:rFonts w:ascii="Consolas" w:hAnsi="Consolas" w:cs="Consolas"/>
          <w:sz w:val="18"/>
        </w:rPr>
        <w:t>UserCreate</w:t>
      </w:r>
      <w:r>
        <w:t xml:space="preserve">  (application/json)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email</w:t>
            </w:r>
          </w:p>
        </w:tc>
        <w:tc>
          <w:tcPr>
            <w:tcW w:type="dxa" w:w="1728"/>
          </w:tcPr>
          <w:p>
            <w:r/>
            <w:r>
              <w:rPr>
                <w:sz w:val="18"/>
              </w:rPr>
              <w:t>string (email)</w:t>
            </w:r>
          </w:p>
        </w:tc>
        <w:tc>
          <w:tcPr>
            <w:tcW w:type="dxa" w:w="1728"/>
          </w:tcPr>
          <w:p>
            <w:r/>
            <w:r>
              <w:rPr>
                <w:sz w:val="18"/>
              </w:rPr>
              <w:t>Yes</w:t>
            </w:r>
          </w:p>
        </w:tc>
        <w:tc>
          <w:tcPr>
            <w:tcW w:type="dxa" w:w="1728"/>
          </w:tcPr>
          <w:p>
            <w:r/>
            <w:r>
              <w:rPr>
                <w:sz w:val="18"/>
              </w:rPr>
              <w:t>RFC-validated</w:t>
            </w:r>
          </w:p>
        </w:tc>
        <w:tc>
          <w:tcPr>
            <w:tcW w:type="dxa" w:w="1728"/>
          </w:tcPr>
          <w:p>
            <w:r/>
            <w:r>
              <w:rPr>
                <w:sz w:val="18"/>
              </w:rPr>
              <w:t>Login identifier; must be unique.</w:t>
            </w:r>
          </w:p>
        </w:tc>
      </w:tr>
      <w:tr>
        <w:tc>
          <w:tcPr>
            <w:tcW w:type="dxa" w:w="1728"/>
          </w:tcPr>
          <w:p>
            <w:r/>
            <w:r>
              <w:rPr>
                <w:sz w:val="18"/>
              </w:rPr>
              <w:t>password</w:t>
            </w:r>
          </w:p>
        </w:tc>
        <w:tc>
          <w:tcPr>
            <w:tcW w:type="dxa" w:w="1728"/>
          </w:tcPr>
          <w:p>
            <w:r/>
            <w:r>
              <w:rPr>
                <w:sz w:val="18"/>
              </w:rPr>
              <w:t>string</w:t>
            </w:r>
          </w:p>
        </w:tc>
        <w:tc>
          <w:tcPr>
            <w:tcW w:type="dxa" w:w="1728"/>
          </w:tcPr>
          <w:p>
            <w:r/>
            <w:r>
              <w:rPr>
                <w:sz w:val="18"/>
              </w:rPr>
              <w:t>Yes</w:t>
            </w:r>
          </w:p>
        </w:tc>
        <w:tc>
          <w:tcPr>
            <w:tcW w:type="dxa" w:w="1728"/>
          </w:tcPr>
          <w:p>
            <w:r/>
            <w:r>
              <w:rPr>
                <w:sz w:val="18"/>
              </w:rPr>
              <w:t>min 8, max 128</w:t>
            </w:r>
          </w:p>
        </w:tc>
        <w:tc>
          <w:tcPr>
            <w:tcW w:type="dxa" w:w="1728"/>
          </w:tcPr>
          <w:p>
            <w:r/>
            <w:r>
              <w:rPr>
                <w:sz w:val="18"/>
              </w:rPr>
              <w:t>Plaintext password (hashed on the server).</w:t>
            </w:r>
          </w:p>
        </w:tc>
      </w:tr>
      <w:tr>
        <w:tc>
          <w:tcPr>
            <w:tcW w:type="dxa" w:w="1728"/>
          </w:tcPr>
          <w:p>
            <w:r/>
            <w:r>
              <w:rPr>
                <w:sz w:val="18"/>
              </w:rPr>
              <w:t>full_name</w:t>
            </w:r>
          </w:p>
        </w:tc>
        <w:tc>
          <w:tcPr>
            <w:tcW w:type="dxa" w:w="1728"/>
          </w:tcPr>
          <w:p>
            <w:r/>
            <w:r>
              <w:rPr>
                <w:sz w:val="18"/>
              </w:rPr>
              <w:t>string | null</w:t>
            </w:r>
          </w:p>
        </w:tc>
        <w:tc>
          <w:tcPr>
            <w:tcW w:type="dxa" w:w="1728"/>
          </w:tcPr>
          <w:p>
            <w:r/>
            <w:r>
              <w:rPr>
                <w:sz w:val="18"/>
              </w:rPr>
              <w:t>No</w:t>
            </w:r>
          </w:p>
        </w:tc>
        <w:tc>
          <w:tcPr>
            <w:tcW w:type="dxa" w:w="1728"/>
          </w:tcPr>
          <w:p>
            <w:r/>
            <w:r>
              <w:rPr>
                <w:sz w:val="18"/>
              </w:rPr>
              <w:t>default null</w:t>
            </w:r>
          </w:p>
        </w:tc>
        <w:tc>
          <w:tcPr>
            <w:tcW w:type="dxa" w:w="1728"/>
          </w:tcPr>
          <w:p>
            <w:r/>
            <w:r>
              <w:rPr>
                <w:sz w:val="18"/>
              </w:rPr>
              <w:t>Optional display name.</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201 Created</w:t>
            </w:r>
          </w:p>
        </w:tc>
        <w:tc>
          <w:tcPr>
            <w:tcW w:type="dxa" w:w="2880"/>
          </w:tcPr>
          <w:p>
            <w:r/>
            <w:r>
              <w:rPr>
                <w:sz w:val="18"/>
              </w:rPr>
              <w:t>UserRead</w:t>
            </w:r>
          </w:p>
        </w:tc>
        <w:tc>
          <w:tcPr>
            <w:tcW w:type="dxa" w:w="2880"/>
          </w:tcPr>
          <w:p>
            <w:r/>
            <w:r>
              <w:rPr>
                <w:sz w:val="18"/>
              </w:rPr>
              <w:t>The created user (no password field).</w:t>
            </w:r>
          </w:p>
        </w:tc>
      </w:tr>
      <w:tr>
        <w:tc>
          <w:tcPr>
            <w:tcW w:type="dxa" w:w="2880"/>
          </w:tcPr>
          <w:p>
            <w:r/>
            <w:r>
              <w:rPr>
                <w:sz w:val="18"/>
              </w:rPr>
              <w:t>409 Conflict</w:t>
            </w:r>
          </w:p>
        </w:tc>
        <w:tc>
          <w:tcPr>
            <w:tcW w:type="dxa" w:w="2880"/>
          </w:tcPr>
          <w:p>
            <w:r/>
            <w:r>
              <w:rPr>
                <w:sz w:val="18"/>
              </w:rPr>
              <w:t>{ detail }</w:t>
            </w:r>
          </w:p>
        </w:tc>
        <w:tc>
          <w:tcPr>
            <w:tcW w:type="dxa" w:w="2880"/>
          </w:tcPr>
          <w:p>
            <w:r/>
            <w:r>
              <w:rPr>
                <w:sz w:val="18"/>
              </w:rPr>
              <w:t>Email already registered.</w:t>
            </w:r>
          </w:p>
        </w:tc>
      </w:tr>
      <w:tr>
        <w:tc>
          <w:tcPr>
            <w:tcW w:type="dxa" w:w="2880"/>
          </w:tcPr>
          <w:p>
            <w:r/>
            <w:r>
              <w:rPr>
                <w:sz w:val="18"/>
              </w:rPr>
              <w:t>422</w:t>
            </w:r>
          </w:p>
        </w:tc>
        <w:tc>
          <w:tcPr>
            <w:tcW w:type="dxa" w:w="2880"/>
          </w:tcPr>
          <w:p>
            <w:r/>
            <w:r>
              <w:rPr>
                <w:sz w:val="18"/>
              </w:rPr>
              <w:t>{ detail }</w:t>
            </w:r>
          </w:p>
        </w:tc>
        <w:tc>
          <w:tcPr>
            <w:tcW w:type="dxa" w:w="2880"/>
          </w:tcPr>
          <w:p>
            <w:r/>
            <w:r>
              <w:rPr>
                <w:sz w:val="18"/>
              </w:rPr>
              <w:t>Validation error (e.g. password too short).</w:t>
            </w:r>
          </w:p>
        </w:tc>
      </w:tr>
    </w:tbl>
    <w:p>
      <w:pPr>
        <w:spacing w:after="40"/>
      </w:pPr>
    </w:p>
    <w:p>
      <w:r>
        <w:rPr>
          <w:b/>
        </w:rPr>
        <w:t>Example request</w:t>
      </w:r>
    </w:p>
    <w:p>
      <w:pPr>
        <w:spacing w:after="160"/>
        <w:shd w:val="clear" w:fill="F5F5F5"/>
      </w:pPr>
      <w:r>
        <w:rPr>
          <w:rFonts w:ascii="Consolas" w:hAnsi="Consolas" w:cs="Consolas"/>
          <w:sz w:val="18"/>
        </w:rPr>
        <w:t>curl -X POST http://localhost:8000/api/v1/auth/register \</w:t>
        <w:br/>
      </w:r>
      <w:r>
        <w:rPr>
          <w:rFonts w:ascii="Consolas" w:hAnsi="Consolas" w:cs="Consolas"/>
          <w:sz w:val="18"/>
        </w:rPr>
        <w:t xml:space="preserve">  -H "Content-Type: application/json" \</w:t>
        <w:br/>
      </w:r>
      <w:r>
        <w:rPr>
          <w:rFonts w:ascii="Consolas" w:hAnsi="Consolas" w:cs="Consolas"/>
          <w:sz w:val="18"/>
        </w:rPr>
        <w:t xml:space="preserve">  -d '{"email":"jane@example.com","password":"s3cretpassword","full_name":"Jane Doe"}'</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"id": 1,</w:t>
        <w:br/>
      </w:r>
      <w:r>
        <w:rPr>
          <w:rFonts w:ascii="Consolas" w:hAnsi="Consolas" w:cs="Consolas"/>
          <w:sz w:val="18"/>
        </w:rPr>
        <w:t xml:space="preserve">  "email": "jane@example.com",</w:t>
        <w:br/>
      </w:r>
      <w:r>
        <w:rPr>
          <w:rFonts w:ascii="Consolas" w:hAnsi="Consolas" w:cs="Consolas"/>
          <w:sz w:val="18"/>
        </w:rPr>
        <w:t xml:space="preserve">  "full_name": "Jane Doe",</w:t>
        <w:br/>
      </w:r>
      <w:r>
        <w:rPr>
          <w:rFonts w:ascii="Consolas" w:hAnsi="Consolas" w:cs="Consolas"/>
          <w:sz w:val="18"/>
        </w:rPr>
        <w:t xml:space="preserve">  "is_admin": false,</w:t>
        <w:br/>
      </w:r>
      <w:r>
        <w:rPr>
          <w:rFonts w:ascii="Consolas" w:hAnsi="Consolas" w:cs="Consolas"/>
          <w:sz w:val="18"/>
        </w:rPr>
        <w:t xml:space="preserve">  "is_active": true,</w:t>
        <w:br/>
      </w:r>
      <w:r>
        <w:rPr>
          <w:rFonts w:ascii="Consolas" w:hAnsi="Consolas" w:cs="Consolas"/>
          <w:sz w:val="18"/>
        </w:rPr>
        <w:t xml:space="preserve">  "created_at": "2026-07-09T12:00:00Z"</w:t>
        <w:br/>
      </w:r>
      <w:r>
        <w:rPr>
          <w:rFonts w:ascii="Consolas" w:hAnsi="Consolas" w:cs="Consolas"/>
          <w:sz w:val="18"/>
        </w:rPr>
        <w:t>}</w:t>
      </w:r>
    </w:p>
    <w:p>
      <w:pPr>
        <w:pStyle w:val="Heading2"/>
      </w:pPr>
      <w:r>
        <w:rPr>
          <w:color w:val="1565C0"/>
        </w:rPr>
        <w:t xml:space="preserve">POST  </w:t>
      </w:r>
      <w:r>
        <w:rPr>
          <w:color w:val="333333"/>
        </w:rPr>
        <w:t>/api/v1/auth/login</w:t>
      </w:r>
    </w:p>
    <w:p>
      <w:r>
        <w:rPr>
          <w:b/>
        </w:rPr>
        <w:t xml:space="preserve">Authentication: </w:t>
      </w:r>
      <w:r>
        <w:t>Public</w:t>
      </w:r>
    </w:p>
    <w:p>
      <w:r>
        <w:t>Exchange email + password for a bearer JWT. NOTE: this endpoint accepts a JSON body (not OAuth2 form-encoding), so the Swagger 'Authorize' button will not work as-is — send the JSON body shown below and use the returned token in the Authorization header.</w:t>
      </w:r>
    </w:p>
    <w:p>
      <w:r>
        <w:rPr>
          <w:b/>
        </w:rPr>
        <w:t>Request body</w:t>
      </w:r>
    </w:p>
    <w:p>
      <w:r>
        <w:rPr>
          <w:b/>
        </w:rPr>
        <w:t xml:space="preserve">Schema: </w:t>
      </w:r>
      <w:r>
        <w:rPr>
          <w:rFonts w:ascii="Consolas" w:hAnsi="Consolas" w:cs="Consolas"/>
          <w:sz w:val="18"/>
        </w:rPr>
        <w:t>UserLogin</w:t>
      </w:r>
      <w:r>
        <w:t xml:space="preserve">  (application/json)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email</w:t>
            </w:r>
          </w:p>
        </w:tc>
        <w:tc>
          <w:tcPr>
            <w:tcW w:type="dxa" w:w="1728"/>
          </w:tcPr>
          <w:p>
            <w:r/>
            <w:r>
              <w:rPr>
                <w:sz w:val="18"/>
              </w:rPr>
              <w:t>string (email)</w:t>
            </w:r>
          </w:p>
        </w:tc>
        <w:tc>
          <w:tcPr>
            <w:tcW w:type="dxa" w:w="1728"/>
          </w:tcPr>
          <w:p>
            <w:r/>
            <w:r>
              <w:rPr>
                <w:sz w:val="18"/>
              </w:rPr>
              <w:t>Yes</w:t>
            </w:r>
          </w:p>
        </w:tc>
        <w:tc>
          <w:tcPr>
            <w:tcW w:type="dxa" w:w="1728"/>
          </w:tcPr>
          <w:p>
            <w:r/>
            <w:r>
              <w:rPr>
                <w:sz w:val="18"/>
              </w:rPr>
              <w:t>—</w:t>
            </w:r>
          </w:p>
        </w:tc>
        <w:tc>
          <w:tcPr>
            <w:tcW w:type="dxa" w:w="1728"/>
          </w:tcPr>
          <w:p>
            <w:r/>
            <w:r>
              <w:rPr>
                <w:sz w:val="18"/>
              </w:rPr>
              <w:t>Registered email.</w:t>
            </w:r>
          </w:p>
        </w:tc>
      </w:tr>
      <w:tr>
        <w:tc>
          <w:tcPr>
            <w:tcW w:type="dxa" w:w="1728"/>
          </w:tcPr>
          <w:p>
            <w:r/>
            <w:r>
              <w:rPr>
                <w:sz w:val="18"/>
              </w:rPr>
              <w:t>password</w:t>
            </w:r>
          </w:p>
        </w:tc>
        <w:tc>
          <w:tcPr>
            <w:tcW w:type="dxa" w:w="1728"/>
          </w:tcPr>
          <w:p>
            <w:r/>
            <w:r>
              <w:rPr>
                <w:sz w:val="18"/>
              </w:rPr>
              <w:t>string</w:t>
            </w:r>
          </w:p>
        </w:tc>
        <w:tc>
          <w:tcPr>
            <w:tcW w:type="dxa" w:w="1728"/>
          </w:tcPr>
          <w:p>
            <w:r/>
            <w:r>
              <w:rPr>
                <w:sz w:val="18"/>
              </w:rPr>
              <w:t>Yes</w:t>
            </w:r>
          </w:p>
        </w:tc>
        <w:tc>
          <w:tcPr>
            <w:tcW w:type="dxa" w:w="1728"/>
          </w:tcPr>
          <w:p>
            <w:r/>
            <w:r>
              <w:rPr>
                <w:sz w:val="18"/>
              </w:rPr>
              <w:t>—</w:t>
            </w:r>
          </w:p>
        </w:tc>
        <w:tc>
          <w:tcPr>
            <w:tcW w:type="dxa" w:w="1728"/>
          </w:tcPr>
          <w:p>
            <w:r/>
            <w:r>
              <w:rPr>
                <w:sz w:val="18"/>
              </w:rPr>
              <w:t>Account password.</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Token</w:t>
            </w:r>
          </w:p>
        </w:tc>
        <w:tc>
          <w:tcPr>
            <w:tcW w:type="dxa" w:w="2880"/>
          </w:tcPr>
          <w:p>
            <w:r/>
            <w:r>
              <w:rPr>
                <w:sz w:val="18"/>
              </w:rPr>
              <w:t>access_token (JWT, HS256) + token_type='bearer'. Token is valid for 24 hours.</w:t>
            </w:r>
          </w:p>
        </w:tc>
      </w:tr>
      <w:tr>
        <w:tc>
          <w:tcPr>
            <w:tcW w:type="dxa" w:w="2880"/>
          </w:tcPr>
          <w:p>
            <w:r/>
            <w:r>
              <w:rPr>
                <w:sz w:val="18"/>
              </w:rPr>
              <w:t>401 Unauthorized</w:t>
            </w:r>
          </w:p>
        </w:tc>
        <w:tc>
          <w:tcPr>
            <w:tcW w:type="dxa" w:w="2880"/>
          </w:tcPr>
          <w:p>
            <w:r/>
            <w:r>
              <w:rPr>
                <w:sz w:val="18"/>
              </w:rPr>
              <w:t>{ detail }</w:t>
            </w:r>
          </w:p>
        </w:tc>
        <w:tc>
          <w:tcPr>
            <w:tcW w:type="dxa" w:w="2880"/>
          </w:tcPr>
          <w:p>
            <w:r/>
            <w:r>
              <w:rPr>
                <w:sz w:val="18"/>
              </w:rPr>
              <w:t>Incorrect email or password (also fails for deactivated accounts).</w:t>
            </w:r>
          </w:p>
        </w:tc>
      </w:tr>
    </w:tbl>
    <w:p>
      <w:pPr>
        <w:spacing w:after="40"/>
      </w:pPr>
    </w:p>
    <w:p>
      <w:r>
        <w:rPr>
          <w:b/>
        </w:rPr>
        <w:t>Example request</w:t>
      </w:r>
    </w:p>
    <w:p>
      <w:pPr>
        <w:spacing w:after="160"/>
        <w:shd w:val="clear" w:fill="F5F5F5"/>
      </w:pPr>
      <w:r>
        <w:rPr>
          <w:rFonts w:ascii="Consolas" w:hAnsi="Consolas" w:cs="Consolas"/>
          <w:sz w:val="18"/>
        </w:rPr>
        <w:t>curl -X POST http://localhost:8000/api/v1/auth/login \</w:t>
        <w:br/>
      </w:r>
      <w:r>
        <w:rPr>
          <w:rFonts w:ascii="Consolas" w:hAnsi="Consolas" w:cs="Consolas"/>
          <w:sz w:val="18"/>
        </w:rPr>
        <w:t xml:space="preserve">  -H "Content-Type: application/json" \</w:t>
        <w:br/>
      </w:r>
      <w:r>
        <w:rPr>
          <w:rFonts w:ascii="Consolas" w:hAnsi="Consolas" w:cs="Consolas"/>
          <w:sz w:val="18"/>
        </w:rPr>
        <w:t xml:space="preserve">  -d '{"email":"jane@example.com","password":"s3cretpassword"}'</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"access_token": "eyJhbGciOiJIUzI1NiIsInR5cCI6IkpXVCJ9...",</w:t>
        <w:br/>
      </w:r>
      <w:r>
        <w:rPr>
          <w:rFonts w:ascii="Consolas" w:hAnsi="Consolas" w:cs="Consolas"/>
          <w:sz w:val="18"/>
        </w:rPr>
        <w:t xml:space="preserve">  "token_type": "bearer"</w:t>
        <w:br/>
      </w:r>
      <w:r>
        <w:rPr>
          <w:rFonts w:ascii="Consolas" w:hAnsi="Consolas" w:cs="Consolas"/>
          <w:sz w:val="18"/>
        </w:rPr>
        <w:t>}</w:t>
      </w:r>
    </w:p>
    <w:p>
      <w:r>
        <w:br w:type="page"/>
      </w:r>
    </w:p>
    <w:p>
      <w:pPr>
        <w:pStyle w:val="Heading1"/>
      </w:pPr>
      <w:r>
        <w:t>Users</w:t>
      </w:r>
    </w:p>
    <w:p>
      <w:r>
        <w:t>Self-service '/me' endpoints for the authenticated caller, plus admin-only user administration. Admin routes return 401 without a valid token and 403 for a valid non-admin token.</w:t>
      </w:r>
    </w:p>
    <w:p>
      <w:pPr>
        <w:pStyle w:val="Heading2"/>
      </w:pPr>
      <w:r>
        <w:rPr>
          <w:color w:val="2E7D32"/>
        </w:rPr>
        <w:t xml:space="preserve">GET  </w:t>
      </w:r>
      <w:r>
        <w:rPr>
          <w:color w:val="333333"/>
        </w:rPr>
        <w:t>/api/v1/users/me</w:t>
      </w:r>
    </w:p>
    <w:p>
      <w:r>
        <w:rPr>
          <w:b/>
        </w:rPr>
        <w:t xml:space="preserve">Authentication: </w:t>
      </w:r>
      <w:r>
        <w:t>Bearer token</w:t>
      </w:r>
    </w:p>
    <w:p>
      <w:r>
        <w:t>Return the authenticated user's own profile.</w:t>
      </w: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UserRead</w:t>
            </w:r>
          </w:p>
        </w:tc>
        <w:tc>
          <w:tcPr>
            <w:tcW w:type="dxa" w:w="2880"/>
          </w:tcPr>
          <w:p>
            <w:r/>
            <w:r>
              <w:rPr>
                <w:sz w:val="18"/>
              </w:rPr>
              <w:t>The current user.</w:t>
            </w:r>
          </w:p>
        </w:tc>
      </w:tr>
    </w:tbl>
    <w:p>
      <w:pPr>
        <w:spacing w:after="40"/>
      </w:pPr>
    </w:p>
    <w:p>
      <w:r>
        <w:rPr>
          <w:b/>
        </w:rPr>
        <w:t>Example request</w:t>
      </w:r>
    </w:p>
    <w:p>
      <w:pPr>
        <w:spacing w:after="160"/>
        <w:shd w:val="clear" w:fill="F5F5F5"/>
      </w:pPr>
      <w:r>
        <w:rPr>
          <w:rFonts w:ascii="Consolas" w:hAnsi="Consolas" w:cs="Consolas"/>
          <w:sz w:val="18"/>
        </w:rPr>
        <w:t>curl http://localhost:8000/api/v1/users/me \</w:t>
        <w:br/>
      </w:r>
      <w:r>
        <w:rPr>
          <w:rFonts w:ascii="Consolas" w:hAnsi="Consolas" w:cs="Consolas"/>
          <w:sz w:val="18"/>
        </w:rPr>
        <w:t xml:space="preserve">  -H "Authorization: Bearer $TOKEN"</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"id": 1,</w:t>
        <w:br/>
      </w:r>
      <w:r>
        <w:rPr>
          <w:rFonts w:ascii="Consolas" w:hAnsi="Consolas" w:cs="Consolas"/>
          <w:sz w:val="18"/>
        </w:rPr>
        <w:t xml:space="preserve">  "email": "jane@example.com",</w:t>
        <w:br/>
      </w:r>
      <w:r>
        <w:rPr>
          <w:rFonts w:ascii="Consolas" w:hAnsi="Consolas" w:cs="Consolas"/>
          <w:sz w:val="18"/>
        </w:rPr>
        <w:t xml:space="preserve">  "full_name": "Jane Doe",</w:t>
        <w:br/>
      </w:r>
      <w:r>
        <w:rPr>
          <w:rFonts w:ascii="Consolas" w:hAnsi="Consolas" w:cs="Consolas"/>
          <w:sz w:val="18"/>
        </w:rPr>
        <w:t xml:space="preserve">  "is_admin": false,</w:t>
        <w:br/>
      </w:r>
      <w:r>
        <w:rPr>
          <w:rFonts w:ascii="Consolas" w:hAnsi="Consolas" w:cs="Consolas"/>
          <w:sz w:val="18"/>
        </w:rPr>
        <w:t xml:space="preserve">  "is_active": true,</w:t>
        <w:br/>
      </w:r>
      <w:r>
        <w:rPr>
          <w:rFonts w:ascii="Consolas" w:hAnsi="Consolas" w:cs="Consolas"/>
          <w:sz w:val="18"/>
        </w:rPr>
        <w:t xml:space="preserve">  "created_at": "2026-07-09T12:00:00Z"</w:t>
        <w:br/>
      </w:r>
      <w:r>
        <w:rPr>
          <w:rFonts w:ascii="Consolas" w:hAnsi="Consolas" w:cs="Consolas"/>
          <w:sz w:val="18"/>
        </w:rPr>
        <w:t>}</w:t>
      </w:r>
    </w:p>
    <w:p>
      <w:pPr>
        <w:pStyle w:val="Heading2"/>
      </w:pPr>
      <w:r>
        <w:rPr>
          <w:color w:val="E65100"/>
        </w:rPr>
        <w:t xml:space="preserve">PATCH  </w:t>
      </w:r>
      <w:r>
        <w:rPr>
          <w:color w:val="333333"/>
        </w:rPr>
        <w:t>/api/v1/users/me</w:t>
      </w:r>
    </w:p>
    <w:p>
      <w:r>
        <w:rPr>
          <w:b/>
        </w:rPr>
        <w:t xml:space="preserve">Authentication: </w:t>
      </w:r>
      <w:r>
        <w:t>Bearer token</w:t>
      </w:r>
    </w:p>
    <w:p>
      <w:r>
        <w:t>Update your own profile. Only full_name is applied here; is_active is ignored for self-service (changing it requires an admin route).</w:t>
      </w:r>
    </w:p>
    <w:p>
      <w:r>
        <w:rPr>
          <w:b/>
        </w:rPr>
        <w:t>Request body</w:t>
      </w:r>
    </w:p>
    <w:p>
      <w:r>
        <w:rPr>
          <w:b/>
        </w:rPr>
        <w:t xml:space="preserve">Schema: </w:t>
      </w:r>
      <w:r>
        <w:rPr>
          <w:rFonts w:ascii="Consolas" w:hAnsi="Consolas" w:cs="Consolas"/>
          <w:sz w:val="18"/>
        </w:rPr>
        <w:t>UserUpdate</w:t>
      </w:r>
      <w:r>
        <w:t xml:space="preserve">  (application/json)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full_name</w:t>
            </w:r>
          </w:p>
        </w:tc>
        <w:tc>
          <w:tcPr>
            <w:tcW w:type="dxa" w:w="1728"/>
          </w:tcPr>
          <w:p>
            <w:r/>
            <w:r>
              <w:rPr>
                <w:sz w:val="18"/>
              </w:rPr>
              <w:t>string | null</w:t>
            </w:r>
          </w:p>
        </w:tc>
        <w:tc>
          <w:tcPr>
            <w:tcW w:type="dxa" w:w="1728"/>
          </w:tcPr>
          <w:p>
            <w:r/>
            <w:r>
              <w:rPr>
                <w:sz w:val="18"/>
              </w:rPr>
              <w:t>No</w:t>
            </w:r>
          </w:p>
        </w:tc>
        <w:tc>
          <w:tcPr>
            <w:tcW w:type="dxa" w:w="1728"/>
          </w:tcPr>
          <w:p>
            <w:r/>
            <w:r>
              <w:rPr>
                <w:sz w:val="18"/>
              </w:rPr>
              <w:t>default null</w:t>
            </w:r>
          </w:p>
        </w:tc>
        <w:tc>
          <w:tcPr>
            <w:tcW w:type="dxa" w:w="1728"/>
          </w:tcPr>
          <w:p>
            <w:r/>
            <w:r>
              <w:rPr>
                <w:sz w:val="18"/>
              </w:rPr>
              <w:t>New display name.</w:t>
            </w:r>
          </w:p>
        </w:tc>
      </w:tr>
      <w:tr>
        <w:tc>
          <w:tcPr>
            <w:tcW w:type="dxa" w:w="1728"/>
          </w:tcPr>
          <w:p>
            <w:r/>
            <w:r>
              <w:rPr>
                <w:sz w:val="18"/>
              </w:rPr>
              <w:t>is_active</w:t>
            </w:r>
          </w:p>
        </w:tc>
        <w:tc>
          <w:tcPr>
            <w:tcW w:type="dxa" w:w="1728"/>
          </w:tcPr>
          <w:p>
            <w:r/>
            <w:r>
              <w:rPr>
                <w:sz w:val="18"/>
              </w:rPr>
              <w:t>boolean | null</w:t>
            </w:r>
          </w:p>
        </w:tc>
        <w:tc>
          <w:tcPr>
            <w:tcW w:type="dxa" w:w="1728"/>
          </w:tcPr>
          <w:p>
            <w:r/>
            <w:r>
              <w:rPr>
                <w:sz w:val="18"/>
              </w:rPr>
              <w:t>No</w:t>
            </w:r>
          </w:p>
        </w:tc>
        <w:tc>
          <w:tcPr>
            <w:tcW w:type="dxa" w:w="1728"/>
          </w:tcPr>
          <w:p>
            <w:r/>
            <w:r>
              <w:rPr>
                <w:sz w:val="18"/>
              </w:rPr>
              <w:t>default null</w:t>
            </w:r>
          </w:p>
        </w:tc>
        <w:tc>
          <w:tcPr>
            <w:tcW w:type="dxa" w:w="1728"/>
          </w:tcPr>
          <w:p>
            <w:r/>
            <w:r>
              <w:rPr>
                <w:sz w:val="18"/>
              </w:rPr>
              <w:t>Ignored on this route.</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UserRead</w:t>
            </w:r>
          </w:p>
        </w:tc>
        <w:tc>
          <w:tcPr>
            <w:tcW w:type="dxa" w:w="2880"/>
          </w:tcPr>
          <w:p>
            <w:r/>
            <w:r>
              <w:rPr>
                <w:sz w:val="18"/>
              </w:rPr>
              <w:t>The updated profile.</w:t>
            </w:r>
          </w:p>
        </w:tc>
      </w:tr>
    </w:tbl>
    <w:p>
      <w:pPr>
        <w:spacing w:after="40"/>
      </w:pPr>
    </w:p>
    <w:p>
      <w:r>
        <w:rPr>
          <w:b/>
        </w:rPr>
        <w:t>Example request</w:t>
      </w:r>
    </w:p>
    <w:p>
      <w:pPr>
        <w:spacing w:after="160"/>
        <w:shd w:val="clear" w:fill="F5F5F5"/>
      </w:pPr>
      <w:r>
        <w:rPr>
          <w:rFonts w:ascii="Consolas" w:hAnsi="Consolas" w:cs="Consolas"/>
          <w:sz w:val="18"/>
        </w:rPr>
        <w:t>curl -X PATCH http://localhost:8000/api/v1/users/me \</w:t>
        <w:br/>
      </w:r>
      <w:r>
        <w:rPr>
          <w:rFonts w:ascii="Consolas" w:hAnsi="Consolas" w:cs="Consolas"/>
          <w:sz w:val="18"/>
        </w:rPr>
        <w:t xml:space="preserve">  -H "Authorization: Bearer $TOKEN" -H "Content-Type: application/json" \</w:t>
        <w:br/>
      </w:r>
      <w:r>
        <w:rPr>
          <w:rFonts w:ascii="Consolas" w:hAnsi="Consolas" w:cs="Consolas"/>
          <w:sz w:val="18"/>
        </w:rPr>
        <w:t xml:space="preserve">  -d '{"full_name":"Jane A. Doe"}'</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"id": 1,</w:t>
        <w:br/>
      </w:r>
      <w:r>
        <w:rPr>
          <w:rFonts w:ascii="Consolas" w:hAnsi="Consolas" w:cs="Consolas"/>
          <w:sz w:val="18"/>
        </w:rPr>
        <w:t xml:space="preserve">  "email": "jane@example.com",</w:t>
        <w:br/>
      </w:r>
      <w:r>
        <w:rPr>
          <w:rFonts w:ascii="Consolas" w:hAnsi="Consolas" w:cs="Consolas"/>
          <w:sz w:val="18"/>
        </w:rPr>
        <w:t xml:space="preserve">  "full_name": "Jane A. Doe",</w:t>
        <w:br/>
      </w:r>
      <w:r>
        <w:rPr>
          <w:rFonts w:ascii="Consolas" w:hAnsi="Consolas" w:cs="Consolas"/>
          <w:sz w:val="18"/>
        </w:rPr>
        <w:t xml:space="preserve">  "is_admin": false,</w:t>
        <w:br/>
      </w:r>
      <w:r>
        <w:rPr>
          <w:rFonts w:ascii="Consolas" w:hAnsi="Consolas" w:cs="Consolas"/>
          <w:sz w:val="18"/>
        </w:rPr>
        <w:t xml:space="preserve">  "is_active": true,</w:t>
        <w:br/>
      </w:r>
      <w:r>
        <w:rPr>
          <w:rFonts w:ascii="Consolas" w:hAnsi="Consolas" w:cs="Consolas"/>
          <w:sz w:val="18"/>
        </w:rPr>
        <w:t xml:space="preserve">  "created_at": "2026-07-09T12:00:00Z"</w:t>
        <w:br/>
      </w:r>
      <w:r>
        <w:rPr>
          <w:rFonts w:ascii="Consolas" w:hAnsi="Consolas" w:cs="Consolas"/>
          <w:sz w:val="18"/>
        </w:rPr>
        <w:t>}</w:t>
      </w:r>
    </w:p>
    <w:p>
      <w:pPr>
        <w:pStyle w:val="Heading2"/>
      </w:pPr>
      <w:r>
        <w:rPr>
          <w:color w:val="2E7D32"/>
        </w:rPr>
        <w:t xml:space="preserve">GET  </w:t>
      </w:r>
      <w:r>
        <w:rPr>
          <w:color w:val="333333"/>
        </w:rPr>
        <w:t>/api/v1/users/me/orders</w:t>
      </w:r>
    </w:p>
    <w:p>
      <w:r>
        <w:rPr>
          <w:b/>
        </w:rPr>
        <w:t xml:space="preserve">Authentication: </w:t>
      </w:r>
      <w:r>
        <w:t>Bearer token</w:t>
      </w:r>
    </w:p>
    <w:p>
      <w:r>
        <w:t>List the caller's own orders, newest first.</w:t>
      </w: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OrderRead[]</w:t>
            </w:r>
          </w:p>
        </w:tc>
        <w:tc>
          <w:tcPr>
            <w:tcW w:type="dxa" w:w="2880"/>
          </w:tcPr>
          <w:p>
            <w:r/>
            <w:r>
              <w:rPr>
                <w:sz w:val="18"/>
              </w:rPr>
              <w:t>Array of the caller's orders (each with nested items).</w:t>
            </w:r>
          </w:p>
        </w:tc>
      </w:tr>
    </w:tbl>
    <w:p>
      <w:pPr>
        <w:spacing w:after="40"/>
      </w:pPr>
    </w:p>
    <w:p>
      <w:r>
        <w:rPr>
          <w:b/>
        </w:rPr>
        <w:t>Example request</w:t>
      </w:r>
    </w:p>
    <w:p>
      <w:pPr>
        <w:spacing w:after="160"/>
        <w:shd w:val="clear" w:fill="F5F5F5"/>
      </w:pPr>
      <w:r>
        <w:rPr>
          <w:rFonts w:ascii="Consolas" w:hAnsi="Consolas" w:cs="Consolas"/>
          <w:sz w:val="18"/>
        </w:rPr>
        <w:t>curl http://localhost:8000/api/v1/users/me/orders \</w:t>
        <w:br/>
      </w:r>
      <w:r>
        <w:rPr>
          <w:rFonts w:ascii="Consolas" w:hAnsi="Consolas" w:cs="Consolas"/>
          <w:sz w:val="18"/>
        </w:rPr>
        <w:t xml:space="preserve">  -H "Authorization: Bearer $TOKEN"</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w:t>
        <w:br/>
      </w:r>
      <w:r>
        <w:rPr>
          <w:rFonts w:ascii="Consolas" w:hAnsi="Consolas" w:cs="Consolas"/>
          <w:sz w:val="18"/>
        </w:rPr>
        <w:t xml:space="preserve">    "id": 100,</w:t>
        <w:br/>
      </w:r>
      <w:r>
        <w:rPr>
          <w:rFonts w:ascii="Consolas" w:hAnsi="Consolas" w:cs="Consolas"/>
          <w:sz w:val="18"/>
        </w:rPr>
        <w:t xml:space="preserve">    "user_id": 1,</w:t>
        <w:br/>
      </w:r>
      <w:r>
        <w:rPr>
          <w:rFonts w:ascii="Consolas" w:hAnsi="Consolas" w:cs="Consolas"/>
          <w:sz w:val="18"/>
        </w:rPr>
        <w:t xml:space="preserve">    "total_amount": "1998.00",</w:t>
        <w:br/>
      </w:r>
      <w:r>
        <w:rPr>
          <w:rFonts w:ascii="Consolas" w:hAnsi="Consolas" w:cs="Consolas"/>
          <w:sz w:val="18"/>
        </w:rPr>
        <w:t xml:space="preserve">    "status": "paid",</w:t>
        <w:br/>
      </w:r>
      <w:r>
        <w:rPr>
          <w:rFonts w:ascii="Consolas" w:hAnsi="Consolas" w:cs="Consolas"/>
          <w:sz w:val="18"/>
        </w:rPr>
        <w:t xml:space="preserve">    "items": [ ... ],</w:t>
        <w:br/>
      </w:r>
      <w:r>
        <w:rPr>
          <w:rFonts w:ascii="Consolas" w:hAnsi="Consolas" w:cs="Consolas"/>
          <w:sz w:val="18"/>
        </w:rPr>
        <w:t xml:space="preserve">    "created_at": "2026-07-09T12:05:00Z"</w:t>
        <w:br/>
      </w:r>
      <w:r>
        <w:rPr>
          <w:rFonts w:ascii="Consolas" w:hAnsi="Consolas" w:cs="Consolas"/>
          <w:sz w:val="18"/>
        </w:rPr>
        <w:t xml:space="preserve">  }</w:t>
        <w:br/>
      </w:r>
      <w:r>
        <w:rPr>
          <w:rFonts w:ascii="Consolas" w:hAnsi="Consolas" w:cs="Consolas"/>
          <w:sz w:val="18"/>
        </w:rPr>
        <w:t>]</w:t>
      </w:r>
    </w:p>
    <w:p>
      <w:pPr>
        <w:pStyle w:val="Heading2"/>
      </w:pPr>
      <w:r>
        <w:rPr>
          <w:color w:val="2E7D32"/>
        </w:rPr>
        <w:t xml:space="preserve">GET  </w:t>
      </w:r>
      <w:r>
        <w:rPr>
          <w:color w:val="333333"/>
        </w:rPr>
        <w:t>/api/v1/users/me/payments</w:t>
      </w:r>
    </w:p>
    <w:p>
      <w:r>
        <w:rPr>
          <w:b/>
        </w:rPr>
        <w:t xml:space="preserve">Authentication: </w:t>
      </w:r>
      <w:r>
        <w:t>Bearer token</w:t>
      </w:r>
    </w:p>
    <w:p>
      <w:r>
        <w:t>List the caller's own payments (resolved through their orders).</w:t>
      </w: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PaymentRead[]</w:t>
            </w:r>
          </w:p>
        </w:tc>
        <w:tc>
          <w:tcPr>
            <w:tcW w:type="dxa" w:w="2880"/>
          </w:tcPr>
          <w:p>
            <w:r/>
            <w:r>
              <w:rPr>
                <w:sz w:val="18"/>
              </w:rPr>
              <w:t>Array of the caller's payment records.</w:t>
            </w:r>
          </w:p>
        </w:tc>
      </w:tr>
    </w:tbl>
    <w:p>
      <w:pPr>
        <w:spacing w:after="40"/>
      </w:pPr>
    </w:p>
    <w:p>
      <w:r>
        <w:rPr>
          <w:b/>
        </w:rPr>
        <w:t>Example request</w:t>
      </w:r>
    </w:p>
    <w:p>
      <w:pPr>
        <w:spacing w:after="160"/>
        <w:shd w:val="clear" w:fill="F5F5F5"/>
      </w:pPr>
      <w:r>
        <w:rPr>
          <w:rFonts w:ascii="Consolas" w:hAnsi="Consolas" w:cs="Consolas"/>
          <w:sz w:val="18"/>
        </w:rPr>
        <w:t>curl http://localhost:8000/api/v1/users/me/payments \</w:t>
        <w:br/>
      </w:r>
      <w:r>
        <w:rPr>
          <w:rFonts w:ascii="Consolas" w:hAnsi="Consolas" w:cs="Consolas"/>
          <w:sz w:val="18"/>
        </w:rPr>
        <w:t xml:space="preserve">  -H "Authorization: Bearer $TOKEN"</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w:t>
        <w:br/>
      </w:r>
      <w:r>
        <w:rPr>
          <w:rFonts w:ascii="Consolas" w:hAnsi="Consolas" w:cs="Consolas"/>
          <w:sz w:val="18"/>
        </w:rPr>
        <w:t xml:space="preserve">    "id": 1,</w:t>
        <w:br/>
      </w:r>
      <w:r>
        <w:rPr>
          <w:rFonts w:ascii="Consolas" w:hAnsi="Consolas" w:cs="Consolas"/>
          <w:sz w:val="18"/>
        </w:rPr>
        <w:t xml:space="preserve">    "order_id": 100,</w:t>
        <w:br/>
      </w:r>
      <w:r>
        <w:rPr>
          <w:rFonts w:ascii="Consolas" w:hAnsi="Consolas" w:cs="Consolas"/>
          <w:sz w:val="18"/>
        </w:rPr>
        <w:t xml:space="preserve">    "provider": "stripe",</w:t>
        <w:br/>
      </w:r>
      <w:r>
        <w:rPr>
          <w:rFonts w:ascii="Consolas" w:hAnsi="Consolas" w:cs="Consolas"/>
          <w:sz w:val="18"/>
        </w:rPr>
        <w:t xml:space="preserve">    "transaction_id": "pi_3Q...",</w:t>
        <w:br/>
      </w:r>
      <w:r>
        <w:rPr>
          <w:rFonts w:ascii="Consolas" w:hAnsi="Consolas" w:cs="Consolas"/>
          <w:sz w:val="18"/>
        </w:rPr>
        <w:t xml:space="preserve">    "status": "success",</w:t>
        <w:br/>
      </w:r>
      <w:r>
        <w:rPr>
          <w:rFonts w:ascii="Consolas" w:hAnsi="Consolas" w:cs="Consolas"/>
          <w:sz w:val="18"/>
        </w:rPr>
        <w:t xml:space="preserve">    "created_at": "2026-07-09T12:06:00Z"</w:t>
        <w:br/>
      </w:r>
      <w:r>
        <w:rPr>
          <w:rFonts w:ascii="Consolas" w:hAnsi="Consolas" w:cs="Consolas"/>
          <w:sz w:val="18"/>
        </w:rPr>
        <w:t xml:space="preserve">  }</w:t>
        <w:br/>
      </w:r>
      <w:r>
        <w:rPr>
          <w:rFonts w:ascii="Consolas" w:hAnsi="Consolas" w:cs="Consolas"/>
          <w:sz w:val="18"/>
        </w:rPr>
        <w:t>]</w:t>
      </w:r>
    </w:p>
    <w:p>
      <w:pPr>
        <w:pStyle w:val="Heading2"/>
      </w:pPr>
      <w:r>
        <w:rPr>
          <w:color w:val="2E7D32"/>
        </w:rPr>
        <w:t xml:space="preserve">GET  </w:t>
      </w:r>
      <w:r>
        <w:rPr>
          <w:color w:val="333333"/>
        </w:rPr>
        <w:t>/api/v1/users</w:t>
      </w:r>
    </w:p>
    <w:p>
      <w:r>
        <w:rPr>
          <w:b/>
        </w:rPr>
        <w:t xml:space="preserve">Authentication: </w:t>
      </w:r>
      <w:r>
        <w:t>Admin</w:t>
      </w:r>
    </w:p>
    <w:p>
      <w:r>
        <w:t>Paginated list of all users.</w:t>
      </w:r>
    </w:p>
    <w:p>
      <w:r>
        <w:rPr>
          <w:b/>
        </w:rPr>
        <w:t>Query parameters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18"/>
              </w:rPr>
              <w:t>Name</w:t>
            </w:r>
          </w:p>
        </w:tc>
        <w:tc>
          <w:tcPr>
            <w:tcW w:type="dxa" w:w="2160"/>
            <w:shd w:val="clear" w:fill="1F4E79"/>
          </w:tcPr>
          <w:p>
            <w:r/>
            <w:r>
              <w:rPr>
                <w:b/>
                <w:color w:val="FFFFFF"/>
                <w:sz w:val="18"/>
              </w:rPr>
              <w:t>Type</w:t>
            </w:r>
          </w:p>
        </w:tc>
        <w:tc>
          <w:tcPr>
            <w:tcW w:type="dxa" w:w="2160"/>
            <w:shd w:val="clear" w:fill="1F4E79"/>
          </w:tcPr>
          <w:p>
            <w:r/>
            <w:r>
              <w:rPr>
                <w:b/>
                <w:color w:val="FFFFFF"/>
                <w:sz w:val="18"/>
              </w:rPr>
              <w:t>Default</w:t>
            </w:r>
          </w:p>
        </w:tc>
        <w:tc>
          <w:tcPr>
            <w:tcW w:type="dxa" w:w="2160"/>
            <w:shd w:val="clear" w:fill="1F4E79"/>
          </w:tcPr>
          <w:p>
            <w:r/>
            <w:r>
              <w:rPr>
                <w:b/>
                <w:color w:val="FFFFFF"/>
                <w:sz w:val="18"/>
              </w:rPr>
              <w:t>Description</w:t>
            </w:r>
          </w:p>
        </w:tc>
      </w:tr>
      <w:tr>
        <w:tc>
          <w:tcPr>
            <w:tcW w:type="dxa" w:w="2160"/>
          </w:tcPr>
          <w:p>
            <w:r/>
            <w:r>
              <w:rPr>
                <w:sz w:val="18"/>
              </w:rPr>
              <w:t>skip</w:t>
            </w:r>
          </w:p>
        </w:tc>
        <w:tc>
          <w:tcPr>
            <w:tcW w:type="dxa" w:w="2160"/>
          </w:tcPr>
          <w:p>
            <w:r/>
            <w:r>
              <w:rPr>
                <w:sz w:val="18"/>
              </w:rPr>
              <w:t>integer</w:t>
            </w:r>
          </w:p>
        </w:tc>
        <w:tc>
          <w:tcPr>
            <w:tcW w:type="dxa" w:w="2160"/>
          </w:tcPr>
          <w:p>
            <w:r/>
            <w:r>
              <w:rPr>
                <w:sz w:val="18"/>
              </w:rPr>
              <w:t>0</w:t>
            </w:r>
          </w:p>
        </w:tc>
        <w:tc>
          <w:tcPr>
            <w:tcW w:type="dxa" w:w="2160"/>
          </w:tcPr>
          <w:p>
            <w:r/>
            <w:r>
              <w:rPr>
                <w:sz w:val="18"/>
              </w:rPr>
              <w:t>Number of records to skip (offset).</w:t>
            </w:r>
          </w:p>
        </w:tc>
      </w:tr>
      <w:tr>
        <w:tc>
          <w:tcPr>
            <w:tcW w:type="dxa" w:w="2160"/>
          </w:tcPr>
          <w:p>
            <w:r/>
            <w:r>
              <w:rPr>
                <w:sz w:val="18"/>
              </w:rPr>
              <w:t>limit</w:t>
            </w:r>
          </w:p>
        </w:tc>
        <w:tc>
          <w:tcPr>
            <w:tcW w:type="dxa" w:w="2160"/>
          </w:tcPr>
          <w:p>
            <w:r/>
            <w:r>
              <w:rPr>
                <w:sz w:val="18"/>
              </w:rPr>
              <w:t>integer</w:t>
            </w:r>
          </w:p>
        </w:tc>
        <w:tc>
          <w:tcPr>
            <w:tcW w:type="dxa" w:w="2160"/>
          </w:tcPr>
          <w:p>
            <w:r/>
            <w:r>
              <w:rPr>
                <w:sz w:val="18"/>
              </w:rPr>
              <w:t>100</w:t>
            </w:r>
          </w:p>
        </w:tc>
        <w:tc>
          <w:tcPr>
            <w:tcW w:type="dxa" w:w="2160"/>
          </w:tcPr>
          <w:p>
            <w:r/>
            <w:r>
              <w:rPr>
                <w:sz w:val="18"/>
              </w:rPr>
              <w:t>Maximum records to return.</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UserRead[]</w:t>
            </w:r>
          </w:p>
        </w:tc>
        <w:tc>
          <w:tcPr>
            <w:tcW w:type="dxa" w:w="2880"/>
          </w:tcPr>
          <w:p>
            <w:r/>
            <w:r>
              <w:rPr>
                <w:sz w:val="18"/>
              </w:rPr>
              <w:t>Page of users.</w:t>
            </w:r>
          </w:p>
        </w:tc>
      </w:tr>
      <w:tr>
        <w:tc>
          <w:tcPr>
            <w:tcW w:type="dxa" w:w="2880"/>
          </w:tcPr>
          <w:p>
            <w:r/>
            <w:r>
              <w:rPr>
                <w:sz w:val="18"/>
              </w:rPr>
              <w:t>401 / 403</w:t>
            </w:r>
          </w:p>
        </w:tc>
        <w:tc>
          <w:tcPr>
            <w:tcW w:type="dxa" w:w="2880"/>
          </w:tcPr>
          <w:p>
            <w:r/>
            <w:r>
              <w:rPr>
                <w:sz w:val="18"/>
              </w:rPr>
              <w:t>{ detail }</w:t>
            </w:r>
          </w:p>
        </w:tc>
        <w:tc>
          <w:tcPr>
            <w:tcW w:type="dxa" w:w="2880"/>
          </w:tcPr>
          <w:p>
            <w:r/>
            <w:r>
              <w:rPr>
                <w:sz w:val="18"/>
              </w:rPr>
              <w:t>Missing token / not an admin.</w:t>
            </w:r>
          </w:p>
        </w:tc>
      </w:tr>
    </w:tbl>
    <w:p>
      <w:pPr>
        <w:spacing w:after="40"/>
      </w:pPr>
    </w:p>
    <w:p>
      <w:r>
        <w:rPr>
          <w:b/>
        </w:rPr>
        <w:t>Example request</w:t>
      </w:r>
    </w:p>
    <w:p>
      <w:pPr>
        <w:spacing w:after="160"/>
        <w:shd w:val="clear" w:fill="F5F5F5"/>
      </w:pPr>
      <w:r>
        <w:rPr>
          <w:rFonts w:ascii="Consolas" w:hAnsi="Consolas" w:cs="Consolas"/>
          <w:sz w:val="18"/>
        </w:rPr>
        <w:t>curl "http://localhost:8000/api/v1/users?skip=0&amp;limit=50" \</w:t>
        <w:br/>
      </w:r>
      <w:r>
        <w:rPr>
          <w:rFonts w:ascii="Consolas" w:hAnsi="Consolas" w:cs="Consolas"/>
          <w:sz w:val="18"/>
        </w:rPr>
        <w:t xml:space="preserve">  -H "Authorization: Bearer $ADMIN_TOKEN"</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 "id": 1, "email": "jane@example.com", "full_name": "Jane Doe",</w:t>
        <w:br/>
      </w:r>
      <w:r>
        <w:rPr>
          <w:rFonts w:ascii="Consolas" w:hAnsi="Consolas" w:cs="Consolas"/>
          <w:sz w:val="18"/>
        </w:rPr>
        <w:t xml:space="preserve">    "is_admin": false, "is_active": true, "created_at": "2026-07-09T12:00:00Z" }</w:t>
        <w:br/>
      </w:r>
      <w:r>
        <w:rPr>
          <w:rFonts w:ascii="Consolas" w:hAnsi="Consolas" w:cs="Consolas"/>
          <w:sz w:val="18"/>
        </w:rPr>
        <w:t>]</w:t>
      </w:r>
    </w:p>
    <w:p>
      <w:pPr>
        <w:pStyle w:val="Heading2"/>
      </w:pPr>
      <w:r>
        <w:rPr>
          <w:color w:val="2E7D32"/>
        </w:rPr>
        <w:t xml:space="preserve">GET  </w:t>
      </w:r>
      <w:r>
        <w:rPr>
          <w:color w:val="333333"/>
        </w:rPr>
        <w:t>/api/v1/users/{user_id}</w:t>
      </w:r>
    </w:p>
    <w:p>
      <w:r>
        <w:rPr>
          <w:b/>
        </w:rPr>
        <w:t xml:space="preserve">Authentication: </w:t>
      </w:r>
      <w:r>
        <w:t>Admin</w:t>
      </w:r>
    </w:p>
    <w:p>
      <w:r>
        <w:t>Fetch a single user by id.</w:t>
      </w:r>
    </w:p>
    <w:p>
      <w:r>
        <w:rPr>
          <w:b/>
        </w:rPr>
        <w:t>Path parameters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Name</w:t>
            </w:r>
          </w:p>
        </w:tc>
        <w:tc>
          <w:tcPr>
            <w:tcW w:type="dxa" w:w="2880"/>
            <w:shd w:val="clear" w:fill="1F4E79"/>
          </w:tcPr>
          <w:p>
            <w:r/>
            <w:r>
              <w:rPr>
                <w:b/>
                <w:color w:val="FFFFFF"/>
                <w:sz w:val="18"/>
              </w:rPr>
              <w:t>Type</w:t>
            </w:r>
          </w:p>
        </w:tc>
        <w:tc>
          <w:tcPr>
            <w:tcW w:type="dxa" w:w="2880"/>
            <w:shd w:val="clear" w:fill="1F4E79"/>
          </w:tcPr>
          <w:p>
            <w:r/>
            <w:r>
              <w:rPr>
                <w:b/>
                <w:color w:val="FFFFFF"/>
                <w:sz w:val="18"/>
              </w:rPr>
              <w:t>Description</w:t>
            </w:r>
          </w:p>
        </w:tc>
      </w:tr>
      <w:tr>
        <w:tc>
          <w:tcPr>
            <w:tcW w:type="dxa" w:w="2880"/>
          </w:tcPr>
          <w:p>
            <w:r/>
            <w:r>
              <w:rPr>
                <w:sz w:val="18"/>
              </w:rPr>
              <w:t>user_id</w:t>
            </w:r>
          </w:p>
        </w:tc>
        <w:tc>
          <w:tcPr>
            <w:tcW w:type="dxa" w:w="2880"/>
          </w:tcPr>
          <w:p>
            <w:r/>
            <w:r>
              <w:rPr>
                <w:sz w:val="18"/>
              </w:rPr>
              <w:t>integer</w:t>
            </w:r>
          </w:p>
        </w:tc>
        <w:tc>
          <w:tcPr>
            <w:tcW w:type="dxa" w:w="2880"/>
          </w:tcPr>
          <w:p>
            <w:r/>
            <w:r>
              <w:rPr>
                <w:sz w:val="18"/>
              </w:rPr>
              <w:t>Target user id.</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UserRead</w:t>
            </w:r>
          </w:p>
        </w:tc>
        <w:tc>
          <w:tcPr>
            <w:tcW w:type="dxa" w:w="2880"/>
          </w:tcPr>
          <w:p>
            <w:r/>
            <w:r>
              <w:rPr>
                <w:sz w:val="18"/>
              </w:rPr>
              <w:t>The requested user.</w:t>
            </w:r>
          </w:p>
        </w:tc>
      </w:tr>
      <w:tr>
        <w:tc>
          <w:tcPr>
            <w:tcW w:type="dxa" w:w="2880"/>
          </w:tcPr>
          <w:p>
            <w:r/>
            <w:r>
              <w:rPr>
                <w:sz w:val="18"/>
              </w:rPr>
              <w:t>404 Not Found</w:t>
            </w:r>
          </w:p>
        </w:tc>
        <w:tc>
          <w:tcPr>
            <w:tcW w:type="dxa" w:w="2880"/>
          </w:tcPr>
          <w:p>
            <w:r/>
            <w:r>
              <w:rPr>
                <w:sz w:val="18"/>
              </w:rPr>
              <w:t>{ detail }</w:t>
            </w:r>
          </w:p>
        </w:tc>
        <w:tc>
          <w:tcPr>
            <w:tcW w:type="dxa" w:w="2880"/>
          </w:tcPr>
          <w:p>
            <w:r/>
            <w:r>
              <w:rPr>
                <w:sz w:val="18"/>
              </w:rPr>
              <w:t>No user with that id.</w:t>
            </w:r>
          </w:p>
        </w:tc>
      </w:tr>
      <w:tr>
        <w:tc>
          <w:tcPr>
            <w:tcW w:type="dxa" w:w="2880"/>
          </w:tcPr>
          <w:p>
            <w:r/>
            <w:r>
              <w:rPr>
                <w:sz w:val="18"/>
              </w:rPr>
              <w:t>401 / 403</w:t>
            </w:r>
          </w:p>
        </w:tc>
        <w:tc>
          <w:tcPr>
            <w:tcW w:type="dxa" w:w="2880"/>
          </w:tcPr>
          <w:p>
            <w:r/>
            <w:r>
              <w:rPr>
                <w:sz w:val="18"/>
              </w:rPr>
              <w:t>{ detail }</w:t>
            </w:r>
          </w:p>
        </w:tc>
        <w:tc>
          <w:tcPr>
            <w:tcW w:type="dxa" w:w="2880"/>
          </w:tcPr>
          <w:p>
            <w:r/>
            <w:r>
              <w:rPr>
                <w:sz w:val="18"/>
              </w:rPr>
              <w:t>Missing token / not an admin.</w:t>
            </w:r>
          </w:p>
        </w:tc>
      </w:tr>
    </w:tbl>
    <w:p>
      <w:pPr>
        <w:spacing w:after="40"/>
      </w:pPr>
    </w:p>
    <w:p>
      <w:r>
        <w:rPr>
          <w:b/>
        </w:rPr>
        <w:t>Example request</w:t>
      </w:r>
    </w:p>
    <w:p>
      <w:pPr>
        <w:spacing w:after="160"/>
        <w:shd w:val="clear" w:fill="F5F5F5"/>
      </w:pPr>
      <w:r>
        <w:rPr>
          <w:rFonts w:ascii="Consolas" w:hAnsi="Consolas" w:cs="Consolas"/>
          <w:sz w:val="18"/>
        </w:rPr>
        <w:t>curl http://localhost:8000/api/v1/users/1 \</w:t>
        <w:br/>
      </w:r>
      <w:r>
        <w:rPr>
          <w:rFonts w:ascii="Consolas" w:hAnsi="Consolas" w:cs="Consolas"/>
          <w:sz w:val="18"/>
        </w:rPr>
        <w:t xml:space="preserve">  -H "Authorization: Bearer $ADMIN_TOKEN"</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"id": 1,</w:t>
        <w:br/>
      </w:r>
      <w:r>
        <w:rPr>
          <w:rFonts w:ascii="Consolas" w:hAnsi="Consolas" w:cs="Consolas"/>
          <w:sz w:val="18"/>
        </w:rPr>
        <w:t xml:space="preserve">  "email": "jane@example.com",</w:t>
        <w:br/>
      </w:r>
      <w:r>
        <w:rPr>
          <w:rFonts w:ascii="Consolas" w:hAnsi="Consolas" w:cs="Consolas"/>
          <w:sz w:val="18"/>
        </w:rPr>
        <w:t xml:space="preserve">  "full_name": "Jane Doe",</w:t>
        <w:br/>
      </w:r>
      <w:r>
        <w:rPr>
          <w:rFonts w:ascii="Consolas" w:hAnsi="Consolas" w:cs="Consolas"/>
          <w:sz w:val="18"/>
        </w:rPr>
        <w:t xml:space="preserve">  "is_admin": false,</w:t>
        <w:br/>
      </w:r>
      <w:r>
        <w:rPr>
          <w:rFonts w:ascii="Consolas" w:hAnsi="Consolas" w:cs="Consolas"/>
          <w:sz w:val="18"/>
        </w:rPr>
        <w:t xml:space="preserve">  "is_active": true,</w:t>
        <w:br/>
      </w:r>
      <w:r>
        <w:rPr>
          <w:rFonts w:ascii="Consolas" w:hAnsi="Consolas" w:cs="Consolas"/>
          <w:sz w:val="18"/>
        </w:rPr>
        <w:t xml:space="preserve">  "created_at": "2026-07-09T12:00:00Z"</w:t>
        <w:br/>
      </w:r>
      <w:r>
        <w:rPr>
          <w:rFonts w:ascii="Consolas" w:hAnsi="Consolas" w:cs="Consolas"/>
          <w:sz w:val="18"/>
        </w:rPr>
        <w:t>}</w:t>
      </w:r>
    </w:p>
    <w:p>
      <w:pPr>
        <w:pStyle w:val="Heading2"/>
      </w:pPr>
      <w:r>
        <w:rPr>
          <w:color w:val="E65100"/>
        </w:rPr>
        <w:t xml:space="preserve">PATCH  </w:t>
      </w:r>
      <w:r>
        <w:rPr>
          <w:color w:val="333333"/>
        </w:rPr>
        <w:t>/api/v1/users/{user_id}</w:t>
      </w:r>
    </w:p>
    <w:p>
      <w:r>
        <w:rPr>
          <w:b/>
        </w:rPr>
        <w:t xml:space="preserve">Authentication: </w:t>
      </w:r>
      <w:r>
        <w:t>Admin</w:t>
      </w:r>
    </w:p>
    <w:p>
      <w:r>
        <w:t>Admin activate / deactivate a user. Uses the is_active field (defaults to true if omitted); full_name is ignored on this route. Deactivated users lose access on their next request.</w:t>
      </w:r>
    </w:p>
    <w:p>
      <w:r>
        <w:rPr>
          <w:b/>
        </w:rPr>
        <w:t>Path parameters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Name</w:t>
            </w:r>
          </w:p>
        </w:tc>
        <w:tc>
          <w:tcPr>
            <w:tcW w:type="dxa" w:w="2880"/>
            <w:shd w:val="clear" w:fill="1F4E79"/>
          </w:tcPr>
          <w:p>
            <w:r/>
            <w:r>
              <w:rPr>
                <w:b/>
                <w:color w:val="FFFFFF"/>
                <w:sz w:val="18"/>
              </w:rPr>
              <w:t>Type</w:t>
            </w:r>
          </w:p>
        </w:tc>
        <w:tc>
          <w:tcPr>
            <w:tcW w:type="dxa" w:w="2880"/>
            <w:shd w:val="clear" w:fill="1F4E79"/>
          </w:tcPr>
          <w:p>
            <w:r/>
            <w:r>
              <w:rPr>
                <w:b/>
                <w:color w:val="FFFFFF"/>
                <w:sz w:val="18"/>
              </w:rPr>
              <w:t>Description</w:t>
            </w:r>
          </w:p>
        </w:tc>
      </w:tr>
      <w:tr>
        <w:tc>
          <w:tcPr>
            <w:tcW w:type="dxa" w:w="2880"/>
          </w:tcPr>
          <w:p>
            <w:r/>
            <w:r>
              <w:rPr>
                <w:sz w:val="18"/>
              </w:rPr>
              <w:t>user_id</w:t>
            </w:r>
          </w:p>
        </w:tc>
        <w:tc>
          <w:tcPr>
            <w:tcW w:type="dxa" w:w="2880"/>
          </w:tcPr>
          <w:p>
            <w:r/>
            <w:r>
              <w:rPr>
                <w:sz w:val="18"/>
              </w:rPr>
              <w:t>integer</w:t>
            </w:r>
          </w:p>
        </w:tc>
        <w:tc>
          <w:tcPr>
            <w:tcW w:type="dxa" w:w="2880"/>
          </w:tcPr>
          <w:p>
            <w:r/>
            <w:r>
              <w:rPr>
                <w:sz w:val="18"/>
              </w:rPr>
              <w:t>Target user id.</w:t>
            </w:r>
          </w:p>
        </w:tc>
      </w:tr>
    </w:tbl>
    <w:p>
      <w:pPr>
        <w:spacing w:after="40"/>
      </w:pPr>
    </w:p>
    <w:p>
      <w:r>
        <w:rPr>
          <w:b/>
        </w:rPr>
        <w:t>Request body</w:t>
      </w:r>
    </w:p>
    <w:p>
      <w:r>
        <w:rPr>
          <w:b/>
        </w:rPr>
        <w:t xml:space="preserve">Schema: </w:t>
      </w:r>
      <w:r>
        <w:rPr>
          <w:rFonts w:ascii="Consolas" w:hAnsi="Consolas" w:cs="Consolas"/>
          <w:sz w:val="18"/>
        </w:rPr>
        <w:t>UserUpdate</w:t>
      </w:r>
      <w:r>
        <w:t xml:space="preserve">  (application/json)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is_active</w:t>
            </w:r>
          </w:p>
        </w:tc>
        <w:tc>
          <w:tcPr>
            <w:tcW w:type="dxa" w:w="1728"/>
          </w:tcPr>
          <w:p>
            <w:r/>
            <w:r>
              <w:rPr>
                <w:sz w:val="18"/>
              </w:rPr>
              <w:t>boolean | null</w:t>
            </w:r>
          </w:p>
        </w:tc>
        <w:tc>
          <w:tcPr>
            <w:tcW w:type="dxa" w:w="1728"/>
          </w:tcPr>
          <w:p>
            <w:r/>
            <w:r>
              <w:rPr>
                <w:sz w:val="18"/>
              </w:rPr>
              <w:t>No</w:t>
            </w:r>
          </w:p>
        </w:tc>
        <w:tc>
          <w:tcPr>
            <w:tcW w:type="dxa" w:w="1728"/>
          </w:tcPr>
          <w:p>
            <w:r/>
            <w:r>
              <w:rPr>
                <w:sz w:val="18"/>
              </w:rPr>
              <w:t>default true</w:t>
            </w:r>
          </w:p>
        </w:tc>
        <w:tc>
          <w:tcPr>
            <w:tcW w:type="dxa" w:w="1728"/>
          </w:tcPr>
          <w:p>
            <w:r/>
            <w:r>
              <w:rPr>
                <w:sz w:val="18"/>
              </w:rPr>
              <w:t>New active state.</w:t>
            </w:r>
          </w:p>
        </w:tc>
      </w:tr>
      <w:tr>
        <w:tc>
          <w:tcPr>
            <w:tcW w:type="dxa" w:w="1728"/>
          </w:tcPr>
          <w:p>
            <w:r/>
            <w:r>
              <w:rPr>
                <w:sz w:val="18"/>
              </w:rPr>
              <w:t>full_name</w:t>
            </w:r>
          </w:p>
        </w:tc>
        <w:tc>
          <w:tcPr>
            <w:tcW w:type="dxa" w:w="1728"/>
          </w:tcPr>
          <w:p>
            <w:r/>
            <w:r>
              <w:rPr>
                <w:sz w:val="18"/>
              </w:rPr>
              <w:t>string | null</w:t>
            </w:r>
          </w:p>
        </w:tc>
        <w:tc>
          <w:tcPr>
            <w:tcW w:type="dxa" w:w="1728"/>
          </w:tcPr>
          <w:p>
            <w:r/>
            <w:r>
              <w:rPr>
                <w:sz w:val="18"/>
              </w:rPr>
              <w:t>No</w:t>
            </w:r>
          </w:p>
        </w:tc>
        <w:tc>
          <w:tcPr>
            <w:tcW w:type="dxa" w:w="1728"/>
          </w:tcPr>
          <w:p>
            <w:r/>
            <w:r>
              <w:rPr>
                <w:sz w:val="18"/>
              </w:rPr>
              <w:t>—</w:t>
            </w:r>
          </w:p>
        </w:tc>
        <w:tc>
          <w:tcPr>
            <w:tcW w:type="dxa" w:w="1728"/>
          </w:tcPr>
          <w:p>
            <w:r/>
            <w:r>
              <w:rPr>
                <w:sz w:val="18"/>
              </w:rPr>
              <w:t>Ignored on this route.</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UserRead</w:t>
            </w:r>
          </w:p>
        </w:tc>
        <w:tc>
          <w:tcPr>
            <w:tcW w:type="dxa" w:w="2880"/>
          </w:tcPr>
          <w:p>
            <w:r/>
            <w:r>
              <w:rPr>
                <w:sz w:val="18"/>
              </w:rPr>
              <w:t>The updated user.</w:t>
            </w:r>
          </w:p>
        </w:tc>
      </w:tr>
      <w:tr>
        <w:tc>
          <w:tcPr>
            <w:tcW w:type="dxa" w:w="2880"/>
          </w:tcPr>
          <w:p>
            <w:r/>
            <w:r>
              <w:rPr>
                <w:sz w:val="18"/>
              </w:rPr>
              <w:t>404 Not Found</w:t>
            </w:r>
          </w:p>
        </w:tc>
        <w:tc>
          <w:tcPr>
            <w:tcW w:type="dxa" w:w="2880"/>
          </w:tcPr>
          <w:p>
            <w:r/>
            <w:r>
              <w:rPr>
                <w:sz w:val="18"/>
              </w:rPr>
              <w:t>{ detail }</w:t>
            </w:r>
          </w:p>
        </w:tc>
        <w:tc>
          <w:tcPr>
            <w:tcW w:type="dxa" w:w="2880"/>
          </w:tcPr>
          <w:p>
            <w:r/>
            <w:r>
              <w:rPr>
                <w:sz w:val="18"/>
              </w:rPr>
              <w:t>No user with that id.</w:t>
            </w:r>
          </w:p>
        </w:tc>
      </w:tr>
      <w:tr>
        <w:tc>
          <w:tcPr>
            <w:tcW w:type="dxa" w:w="2880"/>
          </w:tcPr>
          <w:p>
            <w:r/>
            <w:r>
              <w:rPr>
                <w:sz w:val="18"/>
              </w:rPr>
              <w:t>401 / 403</w:t>
            </w:r>
          </w:p>
        </w:tc>
        <w:tc>
          <w:tcPr>
            <w:tcW w:type="dxa" w:w="2880"/>
          </w:tcPr>
          <w:p>
            <w:r/>
            <w:r>
              <w:rPr>
                <w:sz w:val="18"/>
              </w:rPr>
              <w:t>{ detail }</w:t>
            </w:r>
          </w:p>
        </w:tc>
        <w:tc>
          <w:tcPr>
            <w:tcW w:type="dxa" w:w="2880"/>
          </w:tcPr>
          <w:p>
            <w:r/>
            <w:r>
              <w:rPr>
                <w:sz w:val="18"/>
              </w:rPr>
              <w:t>Missing token / not an admin.</w:t>
            </w:r>
          </w:p>
        </w:tc>
      </w:tr>
    </w:tbl>
    <w:p>
      <w:pPr>
        <w:spacing w:after="40"/>
      </w:pPr>
    </w:p>
    <w:p>
      <w:r>
        <w:rPr>
          <w:b/>
        </w:rPr>
        <w:t>Example request</w:t>
      </w:r>
    </w:p>
    <w:p>
      <w:pPr>
        <w:spacing w:after="160"/>
        <w:shd w:val="clear" w:fill="F5F5F5"/>
      </w:pPr>
      <w:r>
        <w:rPr>
          <w:rFonts w:ascii="Consolas" w:hAnsi="Consolas" w:cs="Consolas"/>
          <w:sz w:val="18"/>
        </w:rPr>
        <w:t>curl -X PATCH http://localhost:8000/api/v1/users/2 \</w:t>
        <w:br/>
      </w:r>
      <w:r>
        <w:rPr>
          <w:rFonts w:ascii="Consolas" w:hAnsi="Consolas" w:cs="Consolas"/>
          <w:sz w:val="18"/>
        </w:rPr>
        <w:t xml:space="preserve">  -H "Authorization: Bearer $ADMIN_TOKEN" -H "Content-Type: application/json" \</w:t>
        <w:br/>
      </w:r>
      <w:r>
        <w:rPr>
          <w:rFonts w:ascii="Consolas" w:hAnsi="Consolas" w:cs="Consolas"/>
          <w:sz w:val="18"/>
        </w:rPr>
        <w:t xml:space="preserve">  -d '{"is_active":false}'</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"id": 2,</w:t>
        <w:br/>
      </w:r>
      <w:r>
        <w:rPr>
          <w:rFonts w:ascii="Consolas" w:hAnsi="Consolas" w:cs="Consolas"/>
          <w:sz w:val="18"/>
        </w:rPr>
        <w:t xml:space="preserve">  "email": "bob@example.com",</w:t>
        <w:br/>
      </w:r>
      <w:r>
        <w:rPr>
          <w:rFonts w:ascii="Consolas" w:hAnsi="Consolas" w:cs="Consolas"/>
          <w:sz w:val="18"/>
        </w:rPr>
        <w:t xml:space="preserve">  "full_name": "Bob",</w:t>
        <w:br/>
      </w:r>
      <w:r>
        <w:rPr>
          <w:rFonts w:ascii="Consolas" w:hAnsi="Consolas" w:cs="Consolas"/>
          <w:sz w:val="18"/>
        </w:rPr>
        <w:t xml:space="preserve">  "is_admin": false,</w:t>
        <w:br/>
      </w:r>
      <w:r>
        <w:rPr>
          <w:rFonts w:ascii="Consolas" w:hAnsi="Consolas" w:cs="Consolas"/>
          <w:sz w:val="18"/>
        </w:rPr>
        <w:t xml:space="preserve">  "is_active": false,</w:t>
        <w:br/>
      </w:r>
      <w:r>
        <w:rPr>
          <w:rFonts w:ascii="Consolas" w:hAnsi="Consolas" w:cs="Consolas"/>
          <w:sz w:val="18"/>
        </w:rPr>
        <w:t xml:space="preserve">  "created_at": "2026-07-08T09:00:00Z"</w:t>
        <w:br/>
      </w:r>
      <w:r>
        <w:rPr>
          <w:rFonts w:ascii="Consolas" w:hAnsi="Consolas" w:cs="Consolas"/>
          <w:sz w:val="18"/>
        </w:rPr>
        <w:t>}</w:t>
      </w:r>
    </w:p>
    <w:p>
      <w:r>
        <w:br w:type="page"/>
      </w:r>
    </w:p>
    <w:p>
      <w:pPr>
        <w:pStyle w:val="Heading1"/>
      </w:pPr>
      <w:r>
        <w:t>Categories</w:t>
      </w:r>
    </w:p>
    <w:p>
      <w:r>
        <w:t>A self-referential category tree (adjacency list; parent_id = null means root). Reads are public; writes are admin-only. The tree endpoint is a DFS traversal cached in Redis and invalidated on any category write.</w:t>
      </w:r>
    </w:p>
    <w:p>
      <w:pPr>
        <w:pStyle w:val="Heading2"/>
      </w:pPr>
      <w:r>
        <w:rPr>
          <w:color w:val="2E7D32"/>
        </w:rPr>
        <w:t xml:space="preserve">GET  </w:t>
      </w:r>
      <w:r>
        <w:rPr>
          <w:color w:val="333333"/>
        </w:rPr>
        <w:t>/api/v1/categories</w:t>
      </w:r>
    </w:p>
    <w:p>
      <w:r>
        <w:rPr>
          <w:b/>
        </w:rPr>
        <w:t xml:space="preserve">Authentication: </w:t>
      </w:r>
      <w:r>
        <w:t>Public</w:t>
      </w:r>
    </w:p>
    <w:p>
      <w:r>
        <w:t>Flat, paginated list of categories.</w:t>
      </w:r>
    </w:p>
    <w:p>
      <w:r>
        <w:rPr>
          <w:b/>
        </w:rPr>
        <w:t>Query parameters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18"/>
              </w:rPr>
              <w:t>Name</w:t>
            </w:r>
          </w:p>
        </w:tc>
        <w:tc>
          <w:tcPr>
            <w:tcW w:type="dxa" w:w="2160"/>
            <w:shd w:val="clear" w:fill="1F4E79"/>
          </w:tcPr>
          <w:p>
            <w:r/>
            <w:r>
              <w:rPr>
                <w:b/>
                <w:color w:val="FFFFFF"/>
                <w:sz w:val="18"/>
              </w:rPr>
              <w:t>Type</w:t>
            </w:r>
          </w:p>
        </w:tc>
        <w:tc>
          <w:tcPr>
            <w:tcW w:type="dxa" w:w="2160"/>
            <w:shd w:val="clear" w:fill="1F4E79"/>
          </w:tcPr>
          <w:p>
            <w:r/>
            <w:r>
              <w:rPr>
                <w:b/>
                <w:color w:val="FFFFFF"/>
                <w:sz w:val="18"/>
              </w:rPr>
              <w:t>Default</w:t>
            </w:r>
          </w:p>
        </w:tc>
        <w:tc>
          <w:tcPr>
            <w:tcW w:type="dxa" w:w="2160"/>
            <w:shd w:val="clear" w:fill="1F4E79"/>
          </w:tcPr>
          <w:p>
            <w:r/>
            <w:r>
              <w:rPr>
                <w:b/>
                <w:color w:val="FFFFFF"/>
                <w:sz w:val="18"/>
              </w:rPr>
              <w:t>Description</w:t>
            </w:r>
          </w:p>
        </w:tc>
      </w:tr>
      <w:tr>
        <w:tc>
          <w:tcPr>
            <w:tcW w:type="dxa" w:w="2160"/>
          </w:tcPr>
          <w:p>
            <w:r/>
            <w:r>
              <w:rPr>
                <w:sz w:val="18"/>
              </w:rPr>
              <w:t>skip</w:t>
            </w:r>
          </w:p>
        </w:tc>
        <w:tc>
          <w:tcPr>
            <w:tcW w:type="dxa" w:w="2160"/>
          </w:tcPr>
          <w:p>
            <w:r/>
            <w:r>
              <w:rPr>
                <w:sz w:val="18"/>
              </w:rPr>
              <w:t>integer</w:t>
            </w:r>
          </w:p>
        </w:tc>
        <w:tc>
          <w:tcPr>
            <w:tcW w:type="dxa" w:w="2160"/>
          </w:tcPr>
          <w:p>
            <w:r/>
            <w:r>
              <w:rPr>
                <w:sz w:val="18"/>
              </w:rPr>
              <w:t>0</w:t>
            </w:r>
          </w:p>
        </w:tc>
        <w:tc>
          <w:tcPr>
            <w:tcW w:type="dxa" w:w="2160"/>
          </w:tcPr>
          <w:p>
            <w:r/>
            <w:r>
              <w:rPr>
                <w:sz w:val="18"/>
              </w:rPr>
              <w:t>Offset.</w:t>
            </w:r>
          </w:p>
        </w:tc>
      </w:tr>
      <w:tr>
        <w:tc>
          <w:tcPr>
            <w:tcW w:type="dxa" w:w="2160"/>
          </w:tcPr>
          <w:p>
            <w:r/>
            <w:r>
              <w:rPr>
                <w:sz w:val="18"/>
              </w:rPr>
              <w:t>limit</w:t>
            </w:r>
          </w:p>
        </w:tc>
        <w:tc>
          <w:tcPr>
            <w:tcW w:type="dxa" w:w="2160"/>
          </w:tcPr>
          <w:p>
            <w:r/>
            <w:r>
              <w:rPr>
                <w:sz w:val="18"/>
              </w:rPr>
              <w:t>integer</w:t>
            </w:r>
          </w:p>
        </w:tc>
        <w:tc>
          <w:tcPr>
            <w:tcW w:type="dxa" w:w="2160"/>
          </w:tcPr>
          <w:p>
            <w:r/>
            <w:r>
              <w:rPr>
                <w:sz w:val="18"/>
              </w:rPr>
              <w:t>100</w:t>
            </w:r>
          </w:p>
        </w:tc>
        <w:tc>
          <w:tcPr>
            <w:tcW w:type="dxa" w:w="2160"/>
          </w:tcPr>
          <w:p>
            <w:r/>
            <w:r>
              <w:rPr>
                <w:sz w:val="18"/>
              </w:rPr>
              <w:t>Max records.</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CategoryRead[]</w:t>
            </w:r>
          </w:p>
        </w:tc>
        <w:tc>
          <w:tcPr>
            <w:tcW w:type="dxa" w:w="2880"/>
          </w:tcPr>
          <w:p>
            <w:r/>
            <w:r>
              <w:rPr>
                <w:sz w:val="18"/>
              </w:rPr>
              <w:t>Page of categories.</w:t>
            </w:r>
          </w:p>
        </w:tc>
      </w:tr>
    </w:tbl>
    <w:p>
      <w:pPr>
        <w:spacing w:after="40"/>
      </w:pPr>
    </w:p>
    <w:p>
      <w:r>
        <w:rPr>
          <w:b/>
        </w:rPr>
        <w:t>Example request</w:t>
      </w:r>
    </w:p>
    <w:p>
      <w:pPr>
        <w:spacing w:after="160"/>
        <w:shd w:val="clear" w:fill="F5F5F5"/>
      </w:pPr>
      <w:r>
        <w:rPr>
          <w:rFonts w:ascii="Consolas" w:hAnsi="Consolas" w:cs="Consolas"/>
          <w:sz w:val="18"/>
        </w:rPr>
        <w:t>curl "http://localhost:8000/api/v1/categories?limit=50"</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 "id": 1, "name": "Electronics", "parent_id": null },</w:t>
        <w:br/>
      </w:r>
      <w:r>
        <w:rPr>
          <w:rFonts w:ascii="Consolas" w:hAnsi="Consolas" w:cs="Consolas"/>
          <w:sz w:val="18"/>
        </w:rPr>
        <w:t xml:space="preserve">  { "id": 2, "name": "Phones", "parent_id": 1 }</w:t>
        <w:br/>
      </w:r>
      <w:r>
        <w:rPr>
          <w:rFonts w:ascii="Consolas" w:hAnsi="Consolas" w:cs="Consolas"/>
          <w:sz w:val="18"/>
        </w:rPr>
        <w:t>]</w:t>
      </w:r>
    </w:p>
    <w:p>
      <w:pPr>
        <w:pStyle w:val="Heading2"/>
      </w:pPr>
      <w:r>
        <w:rPr>
          <w:color w:val="2E7D32"/>
        </w:rPr>
        <w:t xml:space="preserve">GET  </w:t>
      </w:r>
      <w:r>
        <w:rPr>
          <w:color w:val="333333"/>
        </w:rPr>
        <w:t>/api/v1/categories/tree</w:t>
      </w:r>
    </w:p>
    <w:p>
      <w:r>
        <w:rPr>
          <w:b/>
        </w:rPr>
        <w:t xml:space="preserve">Authentication: </w:t>
      </w:r>
      <w:r>
        <w:t>Public</w:t>
      </w:r>
    </w:p>
    <w:p>
      <w:r>
        <w:t>Return the category tree as nested nodes (Redis-cached DFS). With no root_id the full forest is returned; with root_id only that subtree.</w:t>
      </w:r>
    </w:p>
    <w:p>
      <w:r>
        <w:rPr>
          <w:b/>
        </w:rPr>
        <w:t>Query parameters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18"/>
              </w:rPr>
              <w:t>Name</w:t>
            </w:r>
          </w:p>
        </w:tc>
        <w:tc>
          <w:tcPr>
            <w:tcW w:type="dxa" w:w="2160"/>
            <w:shd w:val="clear" w:fill="1F4E79"/>
          </w:tcPr>
          <w:p>
            <w:r/>
            <w:r>
              <w:rPr>
                <w:b/>
                <w:color w:val="FFFFFF"/>
                <w:sz w:val="18"/>
              </w:rPr>
              <w:t>Type</w:t>
            </w:r>
          </w:p>
        </w:tc>
        <w:tc>
          <w:tcPr>
            <w:tcW w:type="dxa" w:w="2160"/>
            <w:shd w:val="clear" w:fill="1F4E79"/>
          </w:tcPr>
          <w:p>
            <w:r/>
            <w:r>
              <w:rPr>
                <w:b/>
                <w:color w:val="FFFFFF"/>
                <w:sz w:val="18"/>
              </w:rPr>
              <w:t>Default</w:t>
            </w:r>
          </w:p>
        </w:tc>
        <w:tc>
          <w:tcPr>
            <w:tcW w:type="dxa" w:w="2160"/>
            <w:shd w:val="clear" w:fill="1F4E79"/>
          </w:tcPr>
          <w:p>
            <w:r/>
            <w:r>
              <w:rPr>
                <w:b/>
                <w:color w:val="FFFFFF"/>
                <w:sz w:val="18"/>
              </w:rPr>
              <w:t>Description</w:t>
            </w:r>
          </w:p>
        </w:tc>
      </w:tr>
      <w:tr>
        <w:tc>
          <w:tcPr>
            <w:tcW w:type="dxa" w:w="2160"/>
          </w:tcPr>
          <w:p>
            <w:r/>
            <w:r>
              <w:rPr>
                <w:sz w:val="18"/>
              </w:rPr>
              <w:t>root_id</w:t>
            </w:r>
          </w:p>
        </w:tc>
        <w:tc>
          <w:tcPr>
            <w:tcW w:type="dxa" w:w="2160"/>
          </w:tcPr>
          <w:p>
            <w:r/>
            <w:r>
              <w:rPr>
                <w:sz w:val="18"/>
              </w:rPr>
              <w:t>integer | null</w:t>
            </w:r>
          </w:p>
        </w:tc>
        <w:tc>
          <w:tcPr>
            <w:tcW w:type="dxa" w:w="2160"/>
          </w:tcPr>
          <w:p>
            <w:r/>
            <w:r>
              <w:rPr>
                <w:sz w:val="18"/>
              </w:rPr>
              <w:t>null</w:t>
            </w:r>
          </w:p>
        </w:tc>
        <w:tc>
          <w:tcPr>
            <w:tcW w:type="dxa" w:w="2160"/>
          </w:tcPr>
          <w:p>
            <w:r/>
            <w:r>
              <w:rPr>
                <w:sz w:val="18"/>
              </w:rPr>
              <w:t>Subtree root; null returns the whole forest.</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CategoryTreeNode[]</w:t>
            </w:r>
          </w:p>
        </w:tc>
        <w:tc>
          <w:tcPr>
            <w:tcW w:type="dxa" w:w="2880"/>
          </w:tcPr>
          <w:p>
            <w:r/>
            <w:r>
              <w:rPr>
                <w:sz w:val="18"/>
              </w:rPr>
              <w:t>Nested tree; each node has a recursive 'children' array.</w:t>
            </w:r>
          </w:p>
        </w:tc>
      </w:tr>
      <w:tr>
        <w:tc>
          <w:tcPr>
            <w:tcW w:type="dxa" w:w="2880"/>
          </w:tcPr>
          <w:p>
            <w:r/>
            <w:r>
              <w:rPr>
                <w:sz w:val="18"/>
              </w:rPr>
              <w:t>404 Not Found</w:t>
            </w:r>
          </w:p>
        </w:tc>
        <w:tc>
          <w:tcPr>
            <w:tcW w:type="dxa" w:w="2880"/>
          </w:tcPr>
          <w:p>
            <w:r/>
            <w:r>
              <w:rPr>
                <w:sz w:val="18"/>
              </w:rPr>
              <w:t>{ detail }</w:t>
            </w:r>
          </w:p>
        </w:tc>
        <w:tc>
          <w:tcPr>
            <w:tcW w:type="dxa" w:w="2880"/>
          </w:tcPr>
          <w:p>
            <w:r/>
            <w:r>
              <w:rPr>
                <w:sz w:val="18"/>
              </w:rPr>
              <w:t>root_id does not exist.</w:t>
            </w:r>
          </w:p>
        </w:tc>
      </w:tr>
    </w:tbl>
    <w:p>
      <w:pPr>
        <w:spacing w:after="40"/>
      </w:pPr>
    </w:p>
    <w:p>
      <w:r>
        <w:rPr>
          <w:b/>
        </w:rPr>
        <w:t>Example request</w:t>
      </w:r>
    </w:p>
    <w:p>
      <w:pPr>
        <w:spacing w:after="160"/>
        <w:shd w:val="clear" w:fill="F5F5F5"/>
      </w:pPr>
      <w:r>
        <w:rPr>
          <w:rFonts w:ascii="Consolas" w:hAnsi="Consolas" w:cs="Consolas"/>
          <w:sz w:val="18"/>
        </w:rPr>
        <w:t>curl "http://localhost:8000/api/v1/categories/tree"</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w:t>
        <w:br/>
      </w:r>
      <w:r>
        <w:rPr>
          <w:rFonts w:ascii="Consolas" w:hAnsi="Consolas" w:cs="Consolas"/>
          <w:sz w:val="18"/>
        </w:rPr>
        <w:t xml:space="preserve">    "id": 1, "name": "Electronics", "parent_id": null,</w:t>
        <w:br/>
      </w:r>
      <w:r>
        <w:rPr>
          <w:rFonts w:ascii="Consolas" w:hAnsi="Consolas" w:cs="Consolas"/>
          <w:sz w:val="18"/>
        </w:rPr>
        <w:t xml:space="preserve">    "children": [</w:t>
        <w:br/>
      </w:r>
      <w:r>
        <w:rPr>
          <w:rFonts w:ascii="Consolas" w:hAnsi="Consolas" w:cs="Consolas"/>
          <w:sz w:val="18"/>
        </w:rPr>
        <w:t xml:space="preserve">      { "id": 2, "name": "Phones", "parent_id": 1, "children": [] }</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pPr>
        <w:pStyle w:val="Heading2"/>
      </w:pPr>
      <w:r>
        <w:rPr>
          <w:color w:val="2E7D32"/>
        </w:rPr>
        <w:t xml:space="preserve">GET  </w:t>
      </w:r>
      <w:r>
        <w:rPr>
          <w:color w:val="333333"/>
        </w:rPr>
        <w:t>/api/v1/categories/{category_id}</w:t>
      </w:r>
    </w:p>
    <w:p>
      <w:r>
        <w:rPr>
          <w:b/>
        </w:rPr>
        <w:t xml:space="preserve">Authentication: </w:t>
      </w:r>
      <w:r>
        <w:t>Public</w:t>
      </w:r>
    </w:p>
    <w:p>
      <w:r>
        <w:t>Fetch a single category.</w:t>
      </w:r>
    </w:p>
    <w:p>
      <w:r>
        <w:rPr>
          <w:b/>
        </w:rPr>
        <w:t>Path parameters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Name</w:t>
            </w:r>
          </w:p>
        </w:tc>
        <w:tc>
          <w:tcPr>
            <w:tcW w:type="dxa" w:w="2880"/>
            <w:shd w:val="clear" w:fill="1F4E79"/>
          </w:tcPr>
          <w:p>
            <w:r/>
            <w:r>
              <w:rPr>
                <w:b/>
                <w:color w:val="FFFFFF"/>
                <w:sz w:val="18"/>
              </w:rPr>
              <w:t>Type</w:t>
            </w:r>
          </w:p>
        </w:tc>
        <w:tc>
          <w:tcPr>
            <w:tcW w:type="dxa" w:w="2880"/>
            <w:shd w:val="clear" w:fill="1F4E79"/>
          </w:tcPr>
          <w:p>
            <w:r/>
            <w:r>
              <w:rPr>
                <w:b/>
                <w:color w:val="FFFFFF"/>
                <w:sz w:val="18"/>
              </w:rPr>
              <w:t>Description</w:t>
            </w:r>
          </w:p>
        </w:tc>
      </w:tr>
      <w:tr>
        <w:tc>
          <w:tcPr>
            <w:tcW w:type="dxa" w:w="2880"/>
          </w:tcPr>
          <w:p>
            <w:r/>
            <w:r>
              <w:rPr>
                <w:sz w:val="18"/>
              </w:rPr>
              <w:t>category_id</w:t>
            </w:r>
          </w:p>
        </w:tc>
        <w:tc>
          <w:tcPr>
            <w:tcW w:type="dxa" w:w="2880"/>
          </w:tcPr>
          <w:p>
            <w:r/>
            <w:r>
              <w:rPr>
                <w:sz w:val="18"/>
              </w:rPr>
              <w:t>integer</w:t>
            </w:r>
          </w:p>
        </w:tc>
        <w:tc>
          <w:tcPr>
            <w:tcW w:type="dxa" w:w="2880"/>
          </w:tcPr>
          <w:p>
            <w:r/>
            <w:r>
              <w:rPr>
                <w:sz w:val="18"/>
              </w:rPr>
              <w:t>Target category id.</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CategoryRead</w:t>
            </w:r>
          </w:p>
        </w:tc>
        <w:tc>
          <w:tcPr>
            <w:tcW w:type="dxa" w:w="2880"/>
          </w:tcPr>
          <w:p>
            <w:r/>
            <w:r>
              <w:rPr>
                <w:sz w:val="18"/>
              </w:rPr>
              <w:t>The category.</w:t>
            </w:r>
          </w:p>
        </w:tc>
      </w:tr>
      <w:tr>
        <w:tc>
          <w:tcPr>
            <w:tcW w:type="dxa" w:w="2880"/>
          </w:tcPr>
          <w:p>
            <w:r/>
            <w:r>
              <w:rPr>
                <w:sz w:val="18"/>
              </w:rPr>
              <w:t>404 Not Found</w:t>
            </w:r>
          </w:p>
        </w:tc>
        <w:tc>
          <w:tcPr>
            <w:tcW w:type="dxa" w:w="2880"/>
          </w:tcPr>
          <w:p>
            <w:r/>
            <w:r>
              <w:rPr>
                <w:sz w:val="18"/>
              </w:rPr>
              <w:t>{ detail }</w:t>
            </w:r>
          </w:p>
        </w:tc>
        <w:tc>
          <w:tcPr>
            <w:tcW w:type="dxa" w:w="2880"/>
          </w:tcPr>
          <w:p>
            <w:r/>
            <w:r>
              <w:rPr>
                <w:sz w:val="18"/>
              </w:rPr>
              <w:t>No category with that id.</w:t>
            </w:r>
          </w:p>
        </w:tc>
      </w:tr>
    </w:tbl>
    <w:p>
      <w:pPr>
        <w:spacing w:after="40"/>
      </w:pPr>
    </w:p>
    <w:p>
      <w:r>
        <w:rPr>
          <w:b/>
        </w:rPr>
        <w:t>Example request</w:t>
      </w:r>
    </w:p>
    <w:p>
      <w:pPr>
        <w:spacing w:after="160"/>
        <w:shd w:val="clear" w:fill="F5F5F5"/>
      </w:pPr>
      <w:r>
        <w:rPr>
          <w:rFonts w:ascii="Consolas" w:hAnsi="Consolas" w:cs="Consolas"/>
          <w:sz w:val="18"/>
        </w:rPr>
        <w:t>curl http://localhost:8000/api/v1/categories/2</w:t>
      </w:r>
    </w:p>
    <w:p>
      <w:r>
        <w:rPr>
          <w:b/>
        </w:rPr>
        <w:t>Example response</w:t>
      </w:r>
    </w:p>
    <w:p>
      <w:pPr>
        <w:spacing w:after="160"/>
        <w:shd w:val="clear" w:fill="F5F5F5"/>
      </w:pPr>
      <w:r>
        <w:rPr>
          <w:rFonts w:ascii="Consolas" w:hAnsi="Consolas" w:cs="Consolas"/>
          <w:sz w:val="18"/>
        </w:rPr>
        <w:t>{ "id": 2, "name": "Phones", "parent_id": 1 }</w:t>
      </w:r>
    </w:p>
    <w:p>
      <w:pPr>
        <w:pStyle w:val="Heading2"/>
      </w:pPr>
      <w:r>
        <w:rPr>
          <w:color w:val="2E7D32"/>
        </w:rPr>
        <w:t xml:space="preserve">GET  </w:t>
      </w:r>
      <w:r>
        <w:rPr>
          <w:color w:val="333333"/>
        </w:rPr>
        <w:t>/api/v1/categories/{category_id}/products</w:t>
      </w:r>
    </w:p>
    <w:p>
      <w:r>
        <w:rPr>
          <w:b/>
        </w:rPr>
        <w:t xml:space="preserve">Authentication: </w:t>
      </w:r>
      <w:r>
        <w:t>Public</w:t>
      </w:r>
    </w:p>
    <w:p>
      <w:r>
        <w:t>List active products in this category and all of its descendants (DFS over the subtree).</w:t>
      </w:r>
    </w:p>
    <w:p>
      <w:r>
        <w:rPr>
          <w:b/>
        </w:rPr>
        <w:t>Path parameters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Name</w:t>
            </w:r>
          </w:p>
        </w:tc>
        <w:tc>
          <w:tcPr>
            <w:tcW w:type="dxa" w:w="2880"/>
            <w:shd w:val="clear" w:fill="1F4E79"/>
          </w:tcPr>
          <w:p>
            <w:r/>
            <w:r>
              <w:rPr>
                <w:b/>
                <w:color w:val="FFFFFF"/>
                <w:sz w:val="18"/>
              </w:rPr>
              <w:t>Type</w:t>
            </w:r>
          </w:p>
        </w:tc>
        <w:tc>
          <w:tcPr>
            <w:tcW w:type="dxa" w:w="2880"/>
            <w:shd w:val="clear" w:fill="1F4E79"/>
          </w:tcPr>
          <w:p>
            <w:r/>
            <w:r>
              <w:rPr>
                <w:b/>
                <w:color w:val="FFFFFF"/>
                <w:sz w:val="18"/>
              </w:rPr>
              <w:t>Description</w:t>
            </w:r>
          </w:p>
        </w:tc>
      </w:tr>
      <w:tr>
        <w:tc>
          <w:tcPr>
            <w:tcW w:type="dxa" w:w="2880"/>
          </w:tcPr>
          <w:p>
            <w:r/>
            <w:r>
              <w:rPr>
                <w:sz w:val="18"/>
              </w:rPr>
              <w:t>category_id</w:t>
            </w:r>
          </w:p>
        </w:tc>
        <w:tc>
          <w:tcPr>
            <w:tcW w:type="dxa" w:w="2880"/>
          </w:tcPr>
          <w:p>
            <w:r/>
            <w:r>
              <w:rPr>
                <w:sz w:val="18"/>
              </w:rPr>
              <w:t>integer</w:t>
            </w:r>
          </w:p>
        </w:tc>
        <w:tc>
          <w:tcPr>
            <w:tcW w:type="dxa" w:w="2880"/>
          </w:tcPr>
          <w:p>
            <w:r/>
            <w:r>
              <w:rPr>
                <w:sz w:val="18"/>
              </w:rPr>
              <w:t>Branch root category id.</w:t>
            </w:r>
          </w:p>
        </w:tc>
      </w:tr>
    </w:tbl>
    <w:p>
      <w:pPr>
        <w:spacing w:after="40"/>
      </w:pPr>
    </w:p>
    <w:p>
      <w:r>
        <w:rPr>
          <w:b/>
        </w:rPr>
        <w:t>Query parameters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18"/>
              </w:rPr>
              <w:t>Name</w:t>
            </w:r>
          </w:p>
        </w:tc>
        <w:tc>
          <w:tcPr>
            <w:tcW w:type="dxa" w:w="2160"/>
            <w:shd w:val="clear" w:fill="1F4E79"/>
          </w:tcPr>
          <w:p>
            <w:r/>
            <w:r>
              <w:rPr>
                <w:b/>
                <w:color w:val="FFFFFF"/>
                <w:sz w:val="18"/>
              </w:rPr>
              <w:t>Type</w:t>
            </w:r>
          </w:p>
        </w:tc>
        <w:tc>
          <w:tcPr>
            <w:tcW w:type="dxa" w:w="2160"/>
            <w:shd w:val="clear" w:fill="1F4E79"/>
          </w:tcPr>
          <w:p>
            <w:r/>
            <w:r>
              <w:rPr>
                <w:b/>
                <w:color w:val="FFFFFF"/>
                <w:sz w:val="18"/>
              </w:rPr>
              <w:t>Default</w:t>
            </w:r>
          </w:p>
        </w:tc>
        <w:tc>
          <w:tcPr>
            <w:tcW w:type="dxa" w:w="2160"/>
            <w:shd w:val="clear" w:fill="1F4E79"/>
          </w:tcPr>
          <w:p>
            <w:r/>
            <w:r>
              <w:rPr>
                <w:b/>
                <w:color w:val="FFFFFF"/>
                <w:sz w:val="18"/>
              </w:rPr>
              <w:t>Description</w:t>
            </w:r>
          </w:p>
        </w:tc>
      </w:tr>
      <w:tr>
        <w:tc>
          <w:tcPr>
            <w:tcW w:type="dxa" w:w="2160"/>
          </w:tcPr>
          <w:p>
            <w:r/>
            <w:r>
              <w:rPr>
                <w:sz w:val="18"/>
              </w:rPr>
              <w:t>skip</w:t>
            </w:r>
          </w:p>
        </w:tc>
        <w:tc>
          <w:tcPr>
            <w:tcW w:type="dxa" w:w="2160"/>
          </w:tcPr>
          <w:p>
            <w:r/>
            <w:r>
              <w:rPr>
                <w:sz w:val="18"/>
              </w:rPr>
              <w:t>integer</w:t>
            </w:r>
          </w:p>
        </w:tc>
        <w:tc>
          <w:tcPr>
            <w:tcW w:type="dxa" w:w="2160"/>
          </w:tcPr>
          <w:p>
            <w:r/>
            <w:r>
              <w:rPr>
                <w:sz w:val="18"/>
              </w:rPr>
              <w:t>0</w:t>
            </w:r>
          </w:p>
        </w:tc>
        <w:tc>
          <w:tcPr>
            <w:tcW w:type="dxa" w:w="2160"/>
          </w:tcPr>
          <w:p>
            <w:r/>
            <w:r>
              <w:rPr>
                <w:sz w:val="18"/>
              </w:rPr>
              <w:t>Offset.</w:t>
            </w:r>
          </w:p>
        </w:tc>
      </w:tr>
      <w:tr>
        <w:tc>
          <w:tcPr>
            <w:tcW w:type="dxa" w:w="2160"/>
          </w:tcPr>
          <w:p>
            <w:r/>
            <w:r>
              <w:rPr>
                <w:sz w:val="18"/>
              </w:rPr>
              <w:t>limit</w:t>
            </w:r>
          </w:p>
        </w:tc>
        <w:tc>
          <w:tcPr>
            <w:tcW w:type="dxa" w:w="2160"/>
          </w:tcPr>
          <w:p>
            <w:r/>
            <w:r>
              <w:rPr>
                <w:sz w:val="18"/>
              </w:rPr>
              <w:t>integer</w:t>
            </w:r>
          </w:p>
        </w:tc>
        <w:tc>
          <w:tcPr>
            <w:tcW w:type="dxa" w:w="2160"/>
          </w:tcPr>
          <w:p>
            <w:r/>
            <w:r>
              <w:rPr>
                <w:sz w:val="18"/>
              </w:rPr>
              <w:t>100</w:t>
            </w:r>
          </w:p>
        </w:tc>
        <w:tc>
          <w:tcPr>
            <w:tcW w:type="dxa" w:w="2160"/>
          </w:tcPr>
          <w:p>
            <w:r/>
            <w:r>
              <w:rPr>
                <w:sz w:val="18"/>
              </w:rPr>
              <w:t>Max records.</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ProductRead[]</w:t>
            </w:r>
          </w:p>
        </w:tc>
        <w:tc>
          <w:tcPr>
            <w:tcW w:type="dxa" w:w="2880"/>
          </w:tcPr>
          <w:p>
            <w:r/>
            <w:r>
              <w:rPr>
                <w:sz w:val="18"/>
              </w:rPr>
              <w:t>Active products across the branch.</w:t>
            </w:r>
          </w:p>
        </w:tc>
      </w:tr>
      <w:tr>
        <w:tc>
          <w:tcPr>
            <w:tcW w:type="dxa" w:w="2880"/>
          </w:tcPr>
          <w:p>
            <w:r/>
            <w:r>
              <w:rPr>
                <w:sz w:val="18"/>
              </w:rPr>
              <w:t>404 Not Found</w:t>
            </w:r>
          </w:p>
        </w:tc>
        <w:tc>
          <w:tcPr>
            <w:tcW w:type="dxa" w:w="2880"/>
          </w:tcPr>
          <w:p>
            <w:r/>
            <w:r>
              <w:rPr>
                <w:sz w:val="18"/>
              </w:rPr>
              <w:t>{ detail }</w:t>
            </w:r>
          </w:p>
        </w:tc>
        <w:tc>
          <w:tcPr>
            <w:tcW w:type="dxa" w:w="2880"/>
          </w:tcPr>
          <w:p>
            <w:r/>
            <w:r>
              <w:rPr>
                <w:sz w:val="18"/>
              </w:rPr>
              <w:t>Category does not exist.</w:t>
            </w:r>
          </w:p>
        </w:tc>
      </w:tr>
    </w:tbl>
    <w:p>
      <w:pPr>
        <w:spacing w:after="40"/>
      </w:pPr>
    </w:p>
    <w:p>
      <w:r>
        <w:rPr>
          <w:b/>
        </w:rPr>
        <w:t>Example request</w:t>
      </w:r>
    </w:p>
    <w:p>
      <w:pPr>
        <w:spacing w:after="160"/>
        <w:shd w:val="clear" w:fill="F5F5F5"/>
      </w:pPr>
      <w:r>
        <w:rPr>
          <w:rFonts w:ascii="Consolas" w:hAnsi="Consolas" w:cs="Consolas"/>
          <w:sz w:val="18"/>
        </w:rPr>
        <w:t>curl "http://localhost:8000/api/v1/categories/1/products?limit=20"</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 "id": 10, "name": "iPhone 15", "sku": "IP15-128", "price": "999.00",</w:t>
        <w:br/>
      </w:r>
      <w:r>
        <w:rPr>
          <w:rFonts w:ascii="Consolas" w:hAnsi="Consolas" w:cs="Consolas"/>
          <w:sz w:val="18"/>
        </w:rPr>
        <w:t xml:space="preserve">    "stock": 25, "status": "active", "category_id": 2, "created_at": "..." }</w:t>
        <w:br/>
      </w:r>
      <w:r>
        <w:rPr>
          <w:rFonts w:ascii="Consolas" w:hAnsi="Consolas" w:cs="Consolas"/>
          <w:sz w:val="18"/>
        </w:rPr>
        <w:t>]</w:t>
      </w:r>
    </w:p>
    <w:p>
      <w:pPr>
        <w:pStyle w:val="Heading2"/>
      </w:pPr>
      <w:r>
        <w:rPr>
          <w:color w:val="1565C0"/>
        </w:rPr>
        <w:t xml:space="preserve">POST  </w:t>
      </w:r>
      <w:r>
        <w:rPr>
          <w:color w:val="333333"/>
        </w:rPr>
        <w:t>/api/v1/categories</w:t>
      </w:r>
    </w:p>
    <w:p>
      <w:r>
        <w:rPr>
          <w:b/>
        </w:rPr>
        <w:t xml:space="preserve">Authentication: </w:t>
      </w:r>
      <w:r>
        <w:t>Admin</w:t>
      </w:r>
    </w:p>
    <w:p>
      <w:r>
        <w:t>Create a category. Provide parent_id to nest it, or omit / null for a root category.</w:t>
      </w:r>
    </w:p>
    <w:p>
      <w:r>
        <w:rPr>
          <w:b/>
        </w:rPr>
        <w:t>Request body</w:t>
      </w:r>
    </w:p>
    <w:p>
      <w:r>
        <w:rPr>
          <w:b/>
        </w:rPr>
        <w:t xml:space="preserve">Schema: </w:t>
      </w:r>
      <w:r>
        <w:rPr>
          <w:rFonts w:ascii="Consolas" w:hAnsi="Consolas" w:cs="Consolas"/>
          <w:sz w:val="18"/>
        </w:rPr>
        <w:t>CategoryCreate</w:t>
      </w:r>
      <w:r>
        <w:t xml:space="preserve">  (application/json)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name</w:t>
            </w:r>
          </w:p>
        </w:tc>
        <w:tc>
          <w:tcPr>
            <w:tcW w:type="dxa" w:w="1728"/>
          </w:tcPr>
          <w:p>
            <w:r/>
            <w:r>
              <w:rPr>
                <w:sz w:val="18"/>
              </w:rPr>
              <w:t>string</w:t>
            </w:r>
          </w:p>
        </w:tc>
        <w:tc>
          <w:tcPr>
            <w:tcW w:type="dxa" w:w="1728"/>
          </w:tcPr>
          <w:p>
            <w:r/>
            <w:r>
              <w:rPr>
                <w:sz w:val="18"/>
              </w:rPr>
              <w:t>Yes</w:t>
            </w:r>
          </w:p>
        </w:tc>
        <w:tc>
          <w:tcPr>
            <w:tcW w:type="dxa" w:w="1728"/>
          </w:tcPr>
          <w:p>
            <w:r/>
            <w:r>
              <w:rPr>
                <w:sz w:val="18"/>
              </w:rPr>
              <w:t>max 150</w:t>
            </w:r>
          </w:p>
        </w:tc>
        <w:tc>
          <w:tcPr>
            <w:tcW w:type="dxa" w:w="1728"/>
          </w:tcPr>
          <w:p>
            <w:r/>
            <w:r>
              <w:rPr>
                <w:sz w:val="18"/>
              </w:rPr>
              <w:t>Category name.</w:t>
            </w:r>
          </w:p>
        </w:tc>
      </w:tr>
      <w:tr>
        <w:tc>
          <w:tcPr>
            <w:tcW w:type="dxa" w:w="1728"/>
          </w:tcPr>
          <w:p>
            <w:r/>
            <w:r>
              <w:rPr>
                <w:sz w:val="18"/>
              </w:rPr>
              <w:t>parent_id</w:t>
            </w:r>
          </w:p>
        </w:tc>
        <w:tc>
          <w:tcPr>
            <w:tcW w:type="dxa" w:w="1728"/>
          </w:tcPr>
          <w:p>
            <w:r/>
            <w:r>
              <w:rPr>
                <w:sz w:val="18"/>
              </w:rPr>
              <w:t>integer | null</w:t>
            </w:r>
          </w:p>
        </w:tc>
        <w:tc>
          <w:tcPr>
            <w:tcW w:type="dxa" w:w="1728"/>
          </w:tcPr>
          <w:p>
            <w:r/>
            <w:r>
              <w:rPr>
                <w:sz w:val="18"/>
              </w:rPr>
              <w:t>No</w:t>
            </w:r>
          </w:p>
        </w:tc>
        <w:tc>
          <w:tcPr>
            <w:tcW w:type="dxa" w:w="1728"/>
          </w:tcPr>
          <w:p>
            <w:r/>
            <w:r>
              <w:rPr>
                <w:sz w:val="18"/>
              </w:rPr>
              <w:t>default null</w:t>
            </w:r>
          </w:p>
        </w:tc>
        <w:tc>
          <w:tcPr>
            <w:tcW w:type="dxa" w:w="1728"/>
          </w:tcPr>
          <w:p>
            <w:r/>
            <w:r>
              <w:rPr>
                <w:sz w:val="18"/>
              </w:rPr>
              <w:t>Parent category (null = root).</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201 Created</w:t>
            </w:r>
          </w:p>
        </w:tc>
        <w:tc>
          <w:tcPr>
            <w:tcW w:type="dxa" w:w="2880"/>
          </w:tcPr>
          <w:p>
            <w:r/>
            <w:r>
              <w:rPr>
                <w:sz w:val="18"/>
              </w:rPr>
              <w:t>CategoryRead</w:t>
            </w:r>
          </w:p>
        </w:tc>
        <w:tc>
          <w:tcPr>
            <w:tcW w:type="dxa" w:w="2880"/>
          </w:tcPr>
          <w:p>
            <w:r/>
            <w:r>
              <w:rPr>
                <w:sz w:val="18"/>
              </w:rPr>
              <w:t>The created category.</w:t>
            </w:r>
          </w:p>
        </w:tc>
      </w:tr>
      <w:tr>
        <w:tc>
          <w:tcPr>
            <w:tcW w:type="dxa" w:w="2880"/>
          </w:tcPr>
          <w:p>
            <w:r/>
            <w:r>
              <w:rPr>
                <w:sz w:val="18"/>
              </w:rPr>
              <w:t>400 Bad Request</w:t>
            </w:r>
          </w:p>
        </w:tc>
        <w:tc>
          <w:tcPr>
            <w:tcW w:type="dxa" w:w="2880"/>
          </w:tcPr>
          <w:p>
            <w:r/>
            <w:r>
              <w:rPr>
                <w:sz w:val="18"/>
              </w:rPr>
              <w:t>{ detail }</w:t>
            </w:r>
          </w:p>
        </w:tc>
        <w:tc>
          <w:tcPr>
            <w:tcW w:type="dxa" w:w="2880"/>
          </w:tcPr>
          <w:p>
            <w:r/>
            <w:r>
              <w:rPr>
                <w:sz w:val="18"/>
              </w:rPr>
              <w:t>parent_id references a category that does not exist.</w:t>
            </w:r>
          </w:p>
        </w:tc>
      </w:tr>
      <w:tr>
        <w:tc>
          <w:tcPr>
            <w:tcW w:type="dxa" w:w="2880"/>
          </w:tcPr>
          <w:p>
            <w:r/>
            <w:r>
              <w:rPr>
                <w:sz w:val="18"/>
              </w:rPr>
              <w:t>401 / 403</w:t>
            </w:r>
          </w:p>
        </w:tc>
        <w:tc>
          <w:tcPr>
            <w:tcW w:type="dxa" w:w="2880"/>
          </w:tcPr>
          <w:p>
            <w:r/>
            <w:r>
              <w:rPr>
                <w:sz w:val="18"/>
              </w:rPr>
              <w:t>{ detail }</w:t>
            </w:r>
          </w:p>
        </w:tc>
        <w:tc>
          <w:tcPr>
            <w:tcW w:type="dxa" w:w="2880"/>
          </w:tcPr>
          <w:p>
            <w:r/>
            <w:r>
              <w:rPr>
                <w:sz w:val="18"/>
              </w:rPr>
              <w:t>Missing token / not an admin.</w:t>
            </w:r>
          </w:p>
        </w:tc>
      </w:tr>
    </w:tbl>
    <w:p>
      <w:pPr>
        <w:spacing w:after="40"/>
      </w:pPr>
    </w:p>
    <w:p>
      <w:r>
        <w:rPr>
          <w:b/>
        </w:rPr>
        <w:t>Example request</w:t>
      </w:r>
    </w:p>
    <w:p>
      <w:pPr>
        <w:spacing w:after="160"/>
        <w:shd w:val="clear" w:fill="F5F5F5"/>
      </w:pPr>
      <w:r>
        <w:rPr>
          <w:rFonts w:ascii="Consolas" w:hAnsi="Consolas" w:cs="Consolas"/>
          <w:sz w:val="18"/>
        </w:rPr>
        <w:t>curl -X POST http://localhost:8000/api/v1/categories \</w:t>
        <w:br/>
      </w:r>
      <w:r>
        <w:rPr>
          <w:rFonts w:ascii="Consolas" w:hAnsi="Consolas" w:cs="Consolas"/>
          <w:sz w:val="18"/>
        </w:rPr>
        <w:t xml:space="preserve">  -H "Authorization: Bearer $ADMIN_TOKEN" -H "Content-Type: application/json" \</w:t>
        <w:br/>
      </w:r>
      <w:r>
        <w:rPr>
          <w:rFonts w:ascii="Consolas" w:hAnsi="Consolas" w:cs="Consolas"/>
          <w:sz w:val="18"/>
        </w:rPr>
        <w:t xml:space="preserve">  -d '{"name":"Laptops","parent_id":1}'</w:t>
      </w:r>
    </w:p>
    <w:p>
      <w:r>
        <w:rPr>
          <w:b/>
        </w:rPr>
        <w:t>Example response</w:t>
      </w:r>
    </w:p>
    <w:p>
      <w:pPr>
        <w:spacing w:after="160"/>
        <w:shd w:val="clear" w:fill="F5F5F5"/>
      </w:pPr>
      <w:r>
        <w:rPr>
          <w:rFonts w:ascii="Consolas" w:hAnsi="Consolas" w:cs="Consolas"/>
          <w:sz w:val="18"/>
        </w:rPr>
        <w:t>{ "id": 3, "name": "Laptops", "parent_id": 1 }</w:t>
      </w:r>
    </w:p>
    <w:p>
      <w:pPr>
        <w:pStyle w:val="Heading2"/>
      </w:pPr>
      <w:r>
        <w:rPr>
          <w:color w:val="E65100"/>
        </w:rPr>
        <w:t xml:space="preserve">PATCH  </w:t>
      </w:r>
      <w:r>
        <w:rPr>
          <w:color w:val="333333"/>
        </w:rPr>
        <w:t>/api/v1/categories/{category_id}</w:t>
      </w:r>
    </w:p>
    <w:p>
      <w:r>
        <w:rPr>
          <w:b/>
        </w:rPr>
        <w:t xml:space="preserve">Authentication: </w:t>
      </w:r>
      <w:r>
        <w:t>Admin</w:t>
      </w:r>
    </w:p>
    <w:p>
      <w:r>
        <w:t>Partial update. Sending parent_id: null explicitly re-parents to root; omitting parent_id leaves the parent unchanged. Cycles and self-parenting are rejected.</w:t>
      </w:r>
    </w:p>
    <w:p>
      <w:r>
        <w:rPr>
          <w:b/>
        </w:rPr>
        <w:t>Path parameters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Name</w:t>
            </w:r>
          </w:p>
        </w:tc>
        <w:tc>
          <w:tcPr>
            <w:tcW w:type="dxa" w:w="2880"/>
            <w:shd w:val="clear" w:fill="1F4E79"/>
          </w:tcPr>
          <w:p>
            <w:r/>
            <w:r>
              <w:rPr>
                <w:b/>
                <w:color w:val="FFFFFF"/>
                <w:sz w:val="18"/>
              </w:rPr>
              <w:t>Type</w:t>
            </w:r>
          </w:p>
        </w:tc>
        <w:tc>
          <w:tcPr>
            <w:tcW w:type="dxa" w:w="2880"/>
            <w:shd w:val="clear" w:fill="1F4E79"/>
          </w:tcPr>
          <w:p>
            <w:r/>
            <w:r>
              <w:rPr>
                <w:b/>
                <w:color w:val="FFFFFF"/>
                <w:sz w:val="18"/>
              </w:rPr>
              <w:t>Description</w:t>
            </w:r>
          </w:p>
        </w:tc>
      </w:tr>
      <w:tr>
        <w:tc>
          <w:tcPr>
            <w:tcW w:type="dxa" w:w="2880"/>
          </w:tcPr>
          <w:p>
            <w:r/>
            <w:r>
              <w:rPr>
                <w:sz w:val="18"/>
              </w:rPr>
              <w:t>category_id</w:t>
            </w:r>
          </w:p>
        </w:tc>
        <w:tc>
          <w:tcPr>
            <w:tcW w:type="dxa" w:w="2880"/>
          </w:tcPr>
          <w:p>
            <w:r/>
            <w:r>
              <w:rPr>
                <w:sz w:val="18"/>
              </w:rPr>
              <w:t>integer</w:t>
            </w:r>
          </w:p>
        </w:tc>
        <w:tc>
          <w:tcPr>
            <w:tcW w:type="dxa" w:w="2880"/>
          </w:tcPr>
          <w:p>
            <w:r/>
            <w:r>
              <w:rPr>
                <w:sz w:val="18"/>
              </w:rPr>
              <w:t>Target category id.</w:t>
            </w:r>
          </w:p>
        </w:tc>
      </w:tr>
    </w:tbl>
    <w:p>
      <w:pPr>
        <w:spacing w:after="40"/>
      </w:pPr>
    </w:p>
    <w:p>
      <w:r>
        <w:rPr>
          <w:b/>
        </w:rPr>
        <w:t>Request body</w:t>
      </w:r>
    </w:p>
    <w:p>
      <w:r>
        <w:rPr>
          <w:b/>
        </w:rPr>
        <w:t xml:space="preserve">Schema: </w:t>
      </w:r>
      <w:r>
        <w:rPr>
          <w:rFonts w:ascii="Consolas" w:hAnsi="Consolas" w:cs="Consolas"/>
          <w:sz w:val="18"/>
        </w:rPr>
        <w:t>CategoryUpdate</w:t>
      </w:r>
      <w:r>
        <w:t xml:space="preserve">  (application/json)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name</w:t>
            </w:r>
          </w:p>
        </w:tc>
        <w:tc>
          <w:tcPr>
            <w:tcW w:type="dxa" w:w="1728"/>
          </w:tcPr>
          <w:p>
            <w:r/>
            <w:r>
              <w:rPr>
                <w:sz w:val="18"/>
              </w:rPr>
              <w:t>string | null</w:t>
            </w:r>
          </w:p>
        </w:tc>
        <w:tc>
          <w:tcPr>
            <w:tcW w:type="dxa" w:w="1728"/>
          </w:tcPr>
          <w:p>
            <w:r/>
            <w:r>
              <w:rPr>
                <w:sz w:val="18"/>
              </w:rPr>
              <w:t>No</w:t>
            </w:r>
          </w:p>
        </w:tc>
        <w:tc>
          <w:tcPr>
            <w:tcW w:type="dxa" w:w="1728"/>
          </w:tcPr>
          <w:p>
            <w:r/>
            <w:r>
              <w:rPr>
                <w:sz w:val="18"/>
              </w:rPr>
              <w:t>max 150</w:t>
            </w:r>
          </w:p>
        </w:tc>
        <w:tc>
          <w:tcPr>
            <w:tcW w:type="dxa" w:w="1728"/>
          </w:tcPr>
          <w:p>
            <w:r/>
            <w:r>
              <w:rPr>
                <w:sz w:val="18"/>
              </w:rPr>
              <w:t>New name.</w:t>
            </w:r>
          </w:p>
        </w:tc>
      </w:tr>
      <w:tr>
        <w:tc>
          <w:tcPr>
            <w:tcW w:type="dxa" w:w="1728"/>
          </w:tcPr>
          <w:p>
            <w:r/>
            <w:r>
              <w:rPr>
                <w:sz w:val="18"/>
              </w:rPr>
              <w:t>parent_id</w:t>
            </w:r>
          </w:p>
        </w:tc>
        <w:tc>
          <w:tcPr>
            <w:tcW w:type="dxa" w:w="1728"/>
          </w:tcPr>
          <w:p>
            <w:r/>
            <w:r>
              <w:rPr>
                <w:sz w:val="18"/>
              </w:rPr>
              <w:t>integer | null</w:t>
            </w:r>
          </w:p>
        </w:tc>
        <w:tc>
          <w:tcPr>
            <w:tcW w:type="dxa" w:w="1728"/>
          </w:tcPr>
          <w:p>
            <w:r/>
            <w:r>
              <w:rPr>
                <w:sz w:val="18"/>
              </w:rPr>
              <w:t>No</w:t>
            </w:r>
          </w:p>
        </w:tc>
        <w:tc>
          <w:tcPr>
            <w:tcW w:type="dxa" w:w="1728"/>
          </w:tcPr>
          <w:p>
            <w:r/>
            <w:r>
              <w:rPr>
                <w:sz w:val="18"/>
              </w:rPr>
              <w:t>—</w:t>
            </w:r>
          </w:p>
        </w:tc>
        <w:tc>
          <w:tcPr>
            <w:tcW w:type="dxa" w:w="1728"/>
          </w:tcPr>
          <w:p>
            <w:r/>
            <w:r>
              <w:rPr>
                <w:sz w:val="18"/>
              </w:rPr>
              <w:t>New parent (explicit null = move to root).</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CategoryRead</w:t>
            </w:r>
          </w:p>
        </w:tc>
        <w:tc>
          <w:tcPr>
            <w:tcW w:type="dxa" w:w="2880"/>
          </w:tcPr>
          <w:p>
            <w:r/>
            <w:r>
              <w:rPr>
                <w:sz w:val="18"/>
              </w:rPr>
              <w:t>The updated category.</w:t>
            </w:r>
          </w:p>
        </w:tc>
      </w:tr>
      <w:tr>
        <w:tc>
          <w:tcPr>
            <w:tcW w:type="dxa" w:w="2880"/>
          </w:tcPr>
          <w:p>
            <w:r/>
            <w:r>
              <w:rPr>
                <w:sz w:val="18"/>
              </w:rPr>
              <w:t>404 Not Found</w:t>
            </w:r>
          </w:p>
        </w:tc>
        <w:tc>
          <w:tcPr>
            <w:tcW w:type="dxa" w:w="2880"/>
          </w:tcPr>
          <w:p>
            <w:r/>
            <w:r>
              <w:rPr>
                <w:sz w:val="18"/>
              </w:rPr>
              <w:t>{ detail }</w:t>
            </w:r>
          </w:p>
        </w:tc>
        <w:tc>
          <w:tcPr>
            <w:tcW w:type="dxa" w:w="2880"/>
          </w:tcPr>
          <w:p>
            <w:r/>
            <w:r>
              <w:rPr>
                <w:sz w:val="18"/>
              </w:rPr>
              <w:t>Category does not exist.</w:t>
            </w:r>
          </w:p>
        </w:tc>
      </w:tr>
      <w:tr>
        <w:tc>
          <w:tcPr>
            <w:tcW w:type="dxa" w:w="2880"/>
          </w:tcPr>
          <w:p>
            <w:r/>
            <w:r>
              <w:rPr>
                <w:sz w:val="18"/>
              </w:rPr>
              <w:t>400 Bad Request</w:t>
            </w:r>
          </w:p>
        </w:tc>
        <w:tc>
          <w:tcPr>
            <w:tcW w:type="dxa" w:w="2880"/>
          </w:tcPr>
          <w:p>
            <w:r/>
            <w:r>
              <w:rPr>
                <w:sz w:val="18"/>
              </w:rPr>
              <w:t>{ detail }</w:t>
            </w:r>
          </w:p>
        </w:tc>
        <w:tc>
          <w:tcPr>
            <w:tcW w:type="dxa" w:w="2880"/>
          </w:tcPr>
          <w:p>
            <w:r/>
            <w:r>
              <w:rPr>
                <w:sz w:val="18"/>
              </w:rPr>
              <w:t>Self-parenting, missing parent, or would create a cycle.</w:t>
            </w:r>
          </w:p>
        </w:tc>
      </w:tr>
      <w:tr>
        <w:tc>
          <w:tcPr>
            <w:tcW w:type="dxa" w:w="2880"/>
          </w:tcPr>
          <w:p>
            <w:r/>
            <w:r>
              <w:rPr>
                <w:sz w:val="18"/>
              </w:rPr>
              <w:t>401 / 403</w:t>
            </w:r>
          </w:p>
        </w:tc>
        <w:tc>
          <w:tcPr>
            <w:tcW w:type="dxa" w:w="2880"/>
          </w:tcPr>
          <w:p>
            <w:r/>
            <w:r>
              <w:rPr>
                <w:sz w:val="18"/>
              </w:rPr>
              <w:t>{ detail }</w:t>
            </w:r>
          </w:p>
        </w:tc>
        <w:tc>
          <w:tcPr>
            <w:tcW w:type="dxa" w:w="2880"/>
          </w:tcPr>
          <w:p>
            <w:r/>
            <w:r>
              <w:rPr>
                <w:sz w:val="18"/>
              </w:rPr>
              <w:t>Missing token / not an admin.</w:t>
            </w:r>
          </w:p>
        </w:tc>
      </w:tr>
    </w:tbl>
    <w:p>
      <w:pPr>
        <w:spacing w:after="40"/>
      </w:pPr>
    </w:p>
    <w:p>
      <w:r>
        <w:rPr>
          <w:b/>
        </w:rPr>
        <w:t>Example request</w:t>
      </w:r>
    </w:p>
    <w:p>
      <w:pPr>
        <w:spacing w:after="160"/>
        <w:shd w:val="clear" w:fill="F5F5F5"/>
      </w:pPr>
      <w:r>
        <w:rPr>
          <w:rFonts w:ascii="Consolas" w:hAnsi="Consolas" w:cs="Consolas"/>
          <w:sz w:val="18"/>
        </w:rPr>
        <w:t>curl -X PATCH http://localhost:8000/api/v1/categories/3 \</w:t>
        <w:br/>
      </w:r>
      <w:r>
        <w:rPr>
          <w:rFonts w:ascii="Consolas" w:hAnsi="Consolas" w:cs="Consolas"/>
          <w:sz w:val="18"/>
        </w:rPr>
        <w:t xml:space="preserve">  -H "Authorization: Bearer $ADMIN_TOKEN" -H "Content-Type: application/json" \</w:t>
        <w:br/>
      </w:r>
      <w:r>
        <w:rPr>
          <w:rFonts w:ascii="Consolas" w:hAnsi="Consolas" w:cs="Consolas"/>
          <w:sz w:val="18"/>
        </w:rPr>
        <w:t xml:space="preserve">  -d '{"parent_id":null}'</w:t>
      </w:r>
    </w:p>
    <w:p>
      <w:r>
        <w:rPr>
          <w:b/>
        </w:rPr>
        <w:t>Example response</w:t>
      </w:r>
    </w:p>
    <w:p>
      <w:pPr>
        <w:spacing w:after="160"/>
        <w:shd w:val="clear" w:fill="F5F5F5"/>
      </w:pPr>
      <w:r>
        <w:rPr>
          <w:rFonts w:ascii="Consolas" w:hAnsi="Consolas" w:cs="Consolas"/>
          <w:sz w:val="18"/>
        </w:rPr>
        <w:t>{ "id": 3, "name": "Laptops", "parent_id": null }</w:t>
      </w:r>
    </w:p>
    <w:p>
      <w:pPr>
        <w:pStyle w:val="Heading2"/>
      </w:pPr>
      <w:r>
        <w:rPr>
          <w:color w:val="C62828"/>
        </w:rPr>
        <w:t xml:space="preserve">DELETE  </w:t>
      </w:r>
      <w:r>
        <w:rPr>
          <w:color w:val="333333"/>
        </w:rPr>
        <w:t>/api/v1/categories/{category_id}</w:t>
      </w:r>
    </w:p>
    <w:p>
      <w:r>
        <w:rPr>
          <w:b/>
        </w:rPr>
        <w:t xml:space="preserve">Authentication: </w:t>
      </w:r>
      <w:r>
        <w:t>Admin</w:t>
      </w:r>
    </w:p>
    <w:p>
      <w:r>
        <w:t>Delete a category. Refused if it still has subcategories or products.</w:t>
      </w:r>
    </w:p>
    <w:p>
      <w:r>
        <w:rPr>
          <w:b/>
        </w:rPr>
        <w:t>Path parameters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Name</w:t>
            </w:r>
          </w:p>
        </w:tc>
        <w:tc>
          <w:tcPr>
            <w:tcW w:type="dxa" w:w="2880"/>
            <w:shd w:val="clear" w:fill="1F4E79"/>
          </w:tcPr>
          <w:p>
            <w:r/>
            <w:r>
              <w:rPr>
                <w:b/>
                <w:color w:val="FFFFFF"/>
                <w:sz w:val="18"/>
              </w:rPr>
              <w:t>Type</w:t>
            </w:r>
          </w:p>
        </w:tc>
        <w:tc>
          <w:tcPr>
            <w:tcW w:type="dxa" w:w="2880"/>
            <w:shd w:val="clear" w:fill="1F4E79"/>
          </w:tcPr>
          <w:p>
            <w:r/>
            <w:r>
              <w:rPr>
                <w:b/>
                <w:color w:val="FFFFFF"/>
                <w:sz w:val="18"/>
              </w:rPr>
              <w:t>Description</w:t>
            </w:r>
          </w:p>
        </w:tc>
      </w:tr>
      <w:tr>
        <w:tc>
          <w:tcPr>
            <w:tcW w:type="dxa" w:w="2880"/>
          </w:tcPr>
          <w:p>
            <w:r/>
            <w:r>
              <w:rPr>
                <w:sz w:val="18"/>
              </w:rPr>
              <w:t>category_id</w:t>
            </w:r>
          </w:p>
        </w:tc>
        <w:tc>
          <w:tcPr>
            <w:tcW w:type="dxa" w:w="2880"/>
          </w:tcPr>
          <w:p>
            <w:r/>
            <w:r>
              <w:rPr>
                <w:sz w:val="18"/>
              </w:rPr>
              <w:t>integer</w:t>
            </w:r>
          </w:p>
        </w:tc>
        <w:tc>
          <w:tcPr>
            <w:tcW w:type="dxa" w:w="2880"/>
          </w:tcPr>
          <w:p>
            <w:r/>
            <w:r>
              <w:rPr>
                <w:sz w:val="18"/>
              </w:rPr>
              <w:t>Target category id.</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204 No Content</w:t>
            </w:r>
          </w:p>
        </w:tc>
        <w:tc>
          <w:tcPr>
            <w:tcW w:type="dxa" w:w="2880"/>
          </w:tcPr>
          <w:p>
            <w:r/>
            <w:r>
              <w:rPr>
                <w:sz w:val="18"/>
              </w:rPr>
              <w:t>(empty)</w:t>
            </w:r>
          </w:p>
        </w:tc>
        <w:tc>
          <w:tcPr>
            <w:tcW w:type="dxa" w:w="2880"/>
          </w:tcPr>
          <w:p>
            <w:r/>
            <w:r>
              <w:rPr>
                <w:sz w:val="18"/>
              </w:rPr>
              <w:t>Deleted.</w:t>
            </w:r>
          </w:p>
        </w:tc>
      </w:tr>
      <w:tr>
        <w:tc>
          <w:tcPr>
            <w:tcW w:type="dxa" w:w="2880"/>
          </w:tcPr>
          <w:p>
            <w:r/>
            <w:r>
              <w:rPr>
                <w:sz w:val="18"/>
              </w:rPr>
              <w:t>404 Not Found</w:t>
            </w:r>
          </w:p>
        </w:tc>
        <w:tc>
          <w:tcPr>
            <w:tcW w:type="dxa" w:w="2880"/>
          </w:tcPr>
          <w:p>
            <w:r/>
            <w:r>
              <w:rPr>
                <w:sz w:val="18"/>
              </w:rPr>
              <w:t>{ detail }</w:t>
            </w:r>
          </w:p>
        </w:tc>
        <w:tc>
          <w:tcPr>
            <w:tcW w:type="dxa" w:w="2880"/>
          </w:tcPr>
          <w:p>
            <w:r/>
            <w:r>
              <w:rPr>
                <w:sz w:val="18"/>
              </w:rPr>
              <w:t>Category does not exist.</w:t>
            </w:r>
          </w:p>
        </w:tc>
      </w:tr>
      <w:tr>
        <w:tc>
          <w:tcPr>
            <w:tcW w:type="dxa" w:w="2880"/>
          </w:tcPr>
          <w:p>
            <w:r/>
            <w:r>
              <w:rPr>
                <w:sz w:val="18"/>
              </w:rPr>
              <w:t>409 Conflict</w:t>
            </w:r>
          </w:p>
        </w:tc>
        <w:tc>
          <w:tcPr>
            <w:tcW w:type="dxa" w:w="2880"/>
          </w:tcPr>
          <w:p>
            <w:r/>
            <w:r>
              <w:rPr>
                <w:sz w:val="18"/>
              </w:rPr>
              <w:t>{ detail }</w:t>
            </w:r>
          </w:p>
        </w:tc>
        <w:tc>
          <w:tcPr>
            <w:tcW w:type="dxa" w:w="2880"/>
          </w:tcPr>
          <w:p>
            <w:r/>
            <w:r>
              <w:rPr>
                <w:sz w:val="18"/>
              </w:rPr>
              <w:t>Category has subcategories or products.</w:t>
            </w:r>
          </w:p>
        </w:tc>
      </w:tr>
      <w:tr>
        <w:tc>
          <w:tcPr>
            <w:tcW w:type="dxa" w:w="2880"/>
          </w:tcPr>
          <w:p>
            <w:r/>
            <w:r>
              <w:rPr>
                <w:sz w:val="18"/>
              </w:rPr>
              <w:t>401 / 403</w:t>
            </w:r>
          </w:p>
        </w:tc>
        <w:tc>
          <w:tcPr>
            <w:tcW w:type="dxa" w:w="2880"/>
          </w:tcPr>
          <w:p>
            <w:r/>
            <w:r>
              <w:rPr>
                <w:sz w:val="18"/>
              </w:rPr>
              <w:t>{ detail }</w:t>
            </w:r>
          </w:p>
        </w:tc>
        <w:tc>
          <w:tcPr>
            <w:tcW w:type="dxa" w:w="2880"/>
          </w:tcPr>
          <w:p>
            <w:r/>
            <w:r>
              <w:rPr>
                <w:sz w:val="18"/>
              </w:rPr>
              <w:t>Missing token / not an admin.</w:t>
            </w:r>
          </w:p>
        </w:tc>
      </w:tr>
    </w:tbl>
    <w:p>
      <w:pPr>
        <w:spacing w:after="40"/>
      </w:pPr>
    </w:p>
    <w:p>
      <w:r>
        <w:rPr>
          <w:b/>
        </w:rPr>
        <w:t>Example request</w:t>
      </w:r>
    </w:p>
    <w:p>
      <w:pPr>
        <w:spacing w:after="160"/>
        <w:shd w:val="clear" w:fill="F5F5F5"/>
      </w:pPr>
      <w:r>
        <w:rPr>
          <w:rFonts w:ascii="Consolas" w:hAnsi="Consolas" w:cs="Consolas"/>
          <w:sz w:val="18"/>
        </w:rPr>
        <w:t>curl -X DELETE http://localhost:8000/api/v1/categories/3 \</w:t>
        <w:br/>
      </w:r>
      <w:r>
        <w:rPr>
          <w:rFonts w:ascii="Consolas" w:hAnsi="Consolas" w:cs="Consolas"/>
          <w:sz w:val="18"/>
        </w:rPr>
        <w:t xml:space="preserve">  -H "Authorization: Bearer $ADMIN_TOKEN"</w:t>
      </w:r>
    </w:p>
    <w:p>
      <w:r>
        <w:br w:type="page"/>
      </w:r>
    </w:p>
    <w:p>
      <w:pPr>
        <w:pStyle w:val="Heading1"/>
      </w:pPr>
      <w:r>
        <w:t>Products</w:t>
      </w:r>
    </w:p>
    <w:p>
      <w:r>
        <w:t>Catalog browsing is public and returns active products by default; product writes are admin-only. Prices are DECIMAL(12,2) serialized as JSON strings. Delete is a soft delete (status -&gt; inactive).</w:t>
      </w:r>
    </w:p>
    <w:p>
      <w:pPr>
        <w:pStyle w:val="Heading2"/>
      </w:pPr>
      <w:r>
        <w:rPr>
          <w:color w:val="2E7D32"/>
        </w:rPr>
        <w:t xml:space="preserve">GET  </w:t>
      </w:r>
      <w:r>
        <w:rPr>
          <w:color w:val="333333"/>
        </w:rPr>
        <w:t>/api/v1/products</w:t>
      </w:r>
    </w:p>
    <w:p>
      <w:r>
        <w:rPr>
          <w:b/>
        </w:rPr>
        <w:t xml:space="preserve">Authentication: </w:t>
      </w:r>
      <w:r>
        <w:t>Public</w:t>
      </w:r>
    </w:p>
    <w:p>
      <w:r>
        <w:t>Browse the catalog with optional filters and a name search.</w:t>
      </w:r>
    </w:p>
    <w:p>
      <w:r>
        <w:rPr>
          <w:b/>
        </w:rPr>
        <w:t>Query parameters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18"/>
              </w:rPr>
              <w:t>Name</w:t>
            </w:r>
          </w:p>
        </w:tc>
        <w:tc>
          <w:tcPr>
            <w:tcW w:type="dxa" w:w="2160"/>
            <w:shd w:val="clear" w:fill="1F4E79"/>
          </w:tcPr>
          <w:p>
            <w:r/>
            <w:r>
              <w:rPr>
                <w:b/>
                <w:color w:val="FFFFFF"/>
                <w:sz w:val="18"/>
              </w:rPr>
              <w:t>Type</w:t>
            </w:r>
          </w:p>
        </w:tc>
        <w:tc>
          <w:tcPr>
            <w:tcW w:type="dxa" w:w="2160"/>
            <w:shd w:val="clear" w:fill="1F4E79"/>
          </w:tcPr>
          <w:p>
            <w:r/>
            <w:r>
              <w:rPr>
                <w:b/>
                <w:color w:val="FFFFFF"/>
                <w:sz w:val="18"/>
              </w:rPr>
              <w:t>Default</w:t>
            </w:r>
          </w:p>
        </w:tc>
        <w:tc>
          <w:tcPr>
            <w:tcW w:type="dxa" w:w="2160"/>
            <w:shd w:val="clear" w:fill="1F4E79"/>
          </w:tcPr>
          <w:p>
            <w:r/>
            <w:r>
              <w:rPr>
                <w:b/>
                <w:color w:val="FFFFFF"/>
                <w:sz w:val="18"/>
              </w:rPr>
              <w:t>Description</w:t>
            </w:r>
          </w:p>
        </w:tc>
      </w:tr>
      <w:tr>
        <w:tc>
          <w:tcPr>
            <w:tcW w:type="dxa" w:w="2160"/>
          </w:tcPr>
          <w:p>
            <w:r/>
            <w:r>
              <w:rPr>
                <w:sz w:val="18"/>
              </w:rPr>
              <w:t>skip</w:t>
            </w:r>
          </w:p>
        </w:tc>
        <w:tc>
          <w:tcPr>
            <w:tcW w:type="dxa" w:w="2160"/>
          </w:tcPr>
          <w:p>
            <w:r/>
            <w:r>
              <w:rPr>
                <w:sz w:val="18"/>
              </w:rPr>
              <w:t>integer</w:t>
            </w:r>
          </w:p>
        </w:tc>
        <w:tc>
          <w:tcPr>
            <w:tcW w:type="dxa" w:w="2160"/>
          </w:tcPr>
          <w:p>
            <w:r/>
            <w:r>
              <w:rPr>
                <w:sz w:val="18"/>
              </w:rPr>
              <w:t>0</w:t>
            </w:r>
          </w:p>
        </w:tc>
        <w:tc>
          <w:tcPr>
            <w:tcW w:type="dxa" w:w="2160"/>
          </w:tcPr>
          <w:p>
            <w:r/>
            <w:r>
              <w:rPr>
                <w:sz w:val="18"/>
              </w:rPr>
              <w:t>Offset.</w:t>
            </w:r>
          </w:p>
        </w:tc>
      </w:tr>
      <w:tr>
        <w:tc>
          <w:tcPr>
            <w:tcW w:type="dxa" w:w="2160"/>
          </w:tcPr>
          <w:p>
            <w:r/>
            <w:r>
              <w:rPr>
                <w:sz w:val="18"/>
              </w:rPr>
              <w:t>limit</w:t>
            </w:r>
          </w:p>
        </w:tc>
        <w:tc>
          <w:tcPr>
            <w:tcW w:type="dxa" w:w="2160"/>
          </w:tcPr>
          <w:p>
            <w:r/>
            <w:r>
              <w:rPr>
                <w:sz w:val="18"/>
              </w:rPr>
              <w:t>integer</w:t>
            </w:r>
          </w:p>
        </w:tc>
        <w:tc>
          <w:tcPr>
            <w:tcW w:type="dxa" w:w="2160"/>
          </w:tcPr>
          <w:p>
            <w:r/>
            <w:r>
              <w:rPr>
                <w:sz w:val="18"/>
              </w:rPr>
              <w:t>100</w:t>
            </w:r>
          </w:p>
        </w:tc>
        <w:tc>
          <w:tcPr>
            <w:tcW w:type="dxa" w:w="2160"/>
          </w:tcPr>
          <w:p>
            <w:r/>
            <w:r>
              <w:rPr>
                <w:sz w:val="18"/>
              </w:rPr>
              <w:t>Max records.</w:t>
            </w:r>
          </w:p>
        </w:tc>
      </w:tr>
      <w:tr>
        <w:tc>
          <w:tcPr>
            <w:tcW w:type="dxa" w:w="2160"/>
          </w:tcPr>
          <w:p>
            <w:r/>
            <w:r>
              <w:rPr>
                <w:sz w:val="18"/>
              </w:rPr>
              <w:t>status</w:t>
            </w:r>
          </w:p>
        </w:tc>
        <w:tc>
          <w:tcPr>
            <w:tcW w:type="dxa" w:w="2160"/>
          </w:tcPr>
          <w:p>
            <w:r/>
            <w:r>
              <w:rPr>
                <w:sz w:val="18"/>
              </w:rPr>
              <w:t>ProductStatus</w:t>
            </w:r>
          </w:p>
        </w:tc>
        <w:tc>
          <w:tcPr>
            <w:tcW w:type="dxa" w:w="2160"/>
          </w:tcPr>
          <w:p>
            <w:r/>
            <w:r>
              <w:rPr>
                <w:sz w:val="18"/>
              </w:rPr>
              <w:t>active</w:t>
            </w:r>
          </w:p>
        </w:tc>
        <w:tc>
          <w:tcPr>
            <w:tcW w:type="dxa" w:w="2160"/>
          </w:tcPr>
          <w:p>
            <w:r/>
            <w:r>
              <w:rPr>
                <w:sz w:val="18"/>
              </w:rPr>
              <w:t>Filter by status (active / inactive).</w:t>
            </w:r>
          </w:p>
        </w:tc>
      </w:tr>
      <w:tr>
        <w:tc>
          <w:tcPr>
            <w:tcW w:type="dxa" w:w="2160"/>
          </w:tcPr>
          <w:p>
            <w:r/>
            <w:r>
              <w:rPr>
                <w:sz w:val="18"/>
              </w:rPr>
              <w:t>category_id</w:t>
            </w:r>
          </w:p>
        </w:tc>
        <w:tc>
          <w:tcPr>
            <w:tcW w:type="dxa" w:w="2160"/>
          </w:tcPr>
          <w:p>
            <w:r/>
            <w:r>
              <w:rPr>
                <w:sz w:val="18"/>
              </w:rPr>
              <w:t>integer | null</w:t>
            </w:r>
          </w:p>
        </w:tc>
        <w:tc>
          <w:tcPr>
            <w:tcW w:type="dxa" w:w="2160"/>
          </w:tcPr>
          <w:p>
            <w:r/>
            <w:r>
              <w:rPr>
                <w:sz w:val="18"/>
              </w:rPr>
              <w:t>null</w:t>
            </w:r>
          </w:p>
        </w:tc>
        <w:tc>
          <w:tcPr>
            <w:tcW w:type="dxa" w:w="2160"/>
          </w:tcPr>
          <w:p>
            <w:r/>
            <w:r>
              <w:rPr>
                <w:sz w:val="18"/>
              </w:rPr>
              <w:t>Filter to a single category.</w:t>
            </w:r>
          </w:p>
        </w:tc>
      </w:tr>
      <w:tr>
        <w:tc>
          <w:tcPr>
            <w:tcW w:type="dxa" w:w="2160"/>
          </w:tcPr>
          <w:p>
            <w:r/>
            <w:r>
              <w:rPr>
                <w:sz w:val="18"/>
              </w:rPr>
              <w:t>search</w:t>
            </w:r>
          </w:p>
        </w:tc>
        <w:tc>
          <w:tcPr>
            <w:tcW w:type="dxa" w:w="2160"/>
          </w:tcPr>
          <w:p>
            <w:r/>
            <w:r>
              <w:rPr>
                <w:sz w:val="18"/>
              </w:rPr>
              <w:t>string | null</w:t>
            </w:r>
          </w:p>
        </w:tc>
        <w:tc>
          <w:tcPr>
            <w:tcW w:type="dxa" w:w="2160"/>
          </w:tcPr>
          <w:p>
            <w:r/>
            <w:r>
              <w:rPr>
                <w:sz w:val="18"/>
              </w:rPr>
              <w:t>null</w:t>
            </w:r>
          </w:p>
        </w:tc>
        <w:tc>
          <w:tcPr>
            <w:tcW w:type="dxa" w:w="2160"/>
          </w:tcPr>
          <w:p>
            <w:r/>
            <w:r>
              <w:rPr>
                <w:sz w:val="18"/>
              </w:rPr>
              <w:t>Case-insensitive substring match on name.</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ProductRead[]</w:t>
            </w:r>
          </w:p>
        </w:tc>
        <w:tc>
          <w:tcPr>
            <w:tcW w:type="dxa" w:w="2880"/>
          </w:tcPr>
          <w:p>
            <w:r/>
            <w:r>
              <w:rPr>
                <w:sz w:val="18"/>
              </w:rPr>
              <w:t>Matching products.</w:t>
            </w:r>
          </w:p>
        </w:tc>
      </w:tr>
    </w:tbl>
    <w:p>
      <w:pPr>
        <w:spacing w:after="40"/>
      </w:pPr>
    </w:p>
    <w:p>
      <w:r>
        <w:rPr>
          <w:b/>
        </w:rPr>
        <w:t>Example request</w:t>
      </w:r>
    </w:p>
    <w:p>
      <w:pPr>
        <w:spacing w:after="160"/>
        <w:shd w:val="clear" w:fill="F5F5F5"/>
      </w:pPr>
      <w:r>
        <w:rPr>
          <w:rFonts w:ascii="Consolas" w:hAnsi="Consolas" w:cs="Consolas"/>
          <w:sz w:val="18"/>
        </w:rPr>
        <w:t>curl "http://localhost:8000/api/v1/products?search=iphone&amp;limit=20"</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 "id": 10, "name": "iPhone 15", "sku": "IP15-128",</w:t>
        <w:br/>
      </w:r>
      <w:r>
        <w:rPr>
          <w:rFonts w:ascii="Consolas" w:hAnsi="Consolas" w:cs="Consolas"/>
          <w:sz w:val="18"/>
        </w:rPr>
        <w:t xml:space="preserve">    "description": "128GB, black", "price": "999.00", "stock": 25,</w:t>
        <w:br/>
      </w:r>
      <w:r>
        <w:rPr>
          <w:rFonts w:ascii="Consolas" w:hAnsi="Consolas" w:cs="Consolas"/>
          <w:sz w:val="18"/>
        </w:rPr>
        <w:t xml:space="preserve">    "status": "active", "category_id": 2, "created_at": "2026-07-01T00:00:00Z" }</w:t>
        <w:br/>
      </w:r>
      <w:r>
        <w:rPr>
          <w:rFonts w:ascii="Consolas" w:hAnsi="Consolas" w:cs="Consolas"/>
          <w:sz w:val="18"/>
        </w:rPr>
        <w:t>]</w:t>
      </w:r>
    </w:p>
    <w:p>
      <w:pPr>
        <w:pStyle w:val="Heading2"/>
      </w:pPr>
      <w:r>
        <w:rPr>
          <w:color w:val="2E7D32"/>
        </w:rPr>
        <w:t xml:space="preserve">GET  </w:t>
      </w:r>
      <w:r>
        <w:rPr>
          <w:color w:val="333333"/>
        </w:rPr>
        <w:t>/api/v1/products/{product_id}</w:t>
      </w:r>
    </w:p>
    <w:p>
      <w:r>
        <w:rPr>
          <w:b/>
        </w:rPr>
        <w:t xml:space="preserve">Authentication: </w:t>
      </w:r>
      <w:r>
        <w:t>Public</w:t>
      </w:r>
    </w:p>
    <w:p>
      <w:r>
        <w:t>Fetch a single product.</w:t>
      </w:r>
    </w:p>
    <w:p>
      <w:r>
        <w:rPr>
          <w:b/>
        </w:rPr>
        <w:t>Path parameters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Name</w:t>
            </w:r>
          </w:p>
        </w:tc>
        <w:tc>
          <w:tcPr>
            <w:tcW w:type="dxa" w:w="2880"/>
            <w:shd w:val="clear" w:fill="1F4E79"/>
          </w:tcPr>
          <w:p>
            <w:r/>
            <w:r>
              <w:rPr>
                <w:b/>
                <w:color w:val="FFFFFF"/>
                <w:sz w:val="18"/>
              </w:rPr>
              <w:t>Type</w:t>
            </w:r>
          </w:p>
        </w:tc>
        <w:tc>
          <w:tcPr>
            <w:tcW w:type="dxa" w:w="2880"/>
            <w:shd w:val="clear" w:fill="1F4E79"/>
          </w:tcPr>
          <w:p>
            <w:r/>
            <w:r>
              <w:rPr>
                <w:b/>
                <w:color w:val="FFFFFF"/>
                <w:sz w:val="18"/>
              </w:rPr>
              <w:t>Description</w:t>
            </w:r>
          </w:p>
        </w:tc>
      </w:tr>
      <w:tr>
        <w:tc>
          <w:tcPr>
            <w:tcW w:type="dxa" w:w="2880"/>
          </w:tcPr>
          <w:p>
            <w:r/>
            <w:r>
              <w:rPr>
                <w:sz w:val="18"/>
              </w:rPr>
              <w:t>product_id</w:t>
            </w:r>
          </w:p>
        </w:tc>
        <w:tc>
          <w:tcPr>
            <w:tcW w:type="dxa" w:w="2880"/>
          </w:tcPr>
          <w:p>
            <w:r/>
            <w:r>
              <w:rPr>
                <w:sz w:val="18"/>
              </w:rPr>
              <w:t>integer</w:t>
            </w:r>
          </w:p>
        </w:tc>
        <w:tc>
          <w:tcPr>
            <w:tcW w:type="dxa" w:w="2880"/>
          </w:tcPr>
          <w:p>
            <w:r/>
            <w:r>
              <w:rPr>
                <w:sz w:val="18"/>
              </w:rPr>
              <w:t>Target product id.</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ProductRead</w:t>
            </w:r>
          </w:p>
        </w:tc>
        <w:tc>
          <w:tcPr>
            <w:tcW w:type="dxa" w:w="2880"/>
          </w:tcPr>
          <w:p>
            <w:r/>
            <w:r>
              <w:rPr>
                <w:sz w:val="18"/>
              </w:rPr>
              <w:t>The product.</w:t>
            </w:r>
          </w:p>
        </w:tc>
      </w:tr>
      <w:tr>
        <w:tc>
          <w:tcPr>
            <w:tcW w:type="dxa" w:w="2880"/>
          </w:tcPr>
          <w:p>
            <w:r/>
            <w:r>
              <w:rPr>
                <w:sz w:val="18"/>
              </w:rPr>
              <w:t>404 Not Found</w:t>
            </w:r>
          </w:p>
        </w:tc>
        <w:tc>
          <w:tcPr>
            <w:tcW w:type="dxa" w:w="2880"/>
          </w:tcPr>
          <w:p>
            <w:r/>
            <w:r>
              <w:rPr>
                <w:sz w:val="18"/>
              </w:rPr>
              <w:t>{ detail }</w:t>
            </w:r>
          </w:p>
        </w:tc>
        <w:tc>
          <w:tcPr>
            <w:tcW w:type="dxa" w:w="2880"/>
          </w:tcPr>
          <w:p>
            <w:r/>
            <w:r>
              <w:rPr>
                <w:sz w:val="18"/>
              </w:rPr>
              <w:t>No product with that id.</w:t>
            </w:r>
          </w:p>
        </w:tc>
      </w:tr>
    </w:tbl>
    <w:p>
      <w:pPr>
        <w:spacing w:after="40"/>
      </w:pPr>
    </w:p>
    <w:p>
      <w:r>
        <w:rPr>
          <w:b/>
        </w:rPr>
        <w:t>Example request</w:t>
      </w:r>
    </w:p>
    <w:p>
      <w:pPr>
        <w:spacing w:after="160"/>
        <w:shd w:val="clear" w:fill="F5F5F5"/>
      </w:pPr>
      <w:r>
        <w:rPr>
          <w:rFonts w:ascii="Consolas" w:hAnsi="Consolas" w:cs="Consolas"/>
          <w:sz w:val="18"/>
        </w:rPr>
        <w:t>curl http://localhost:8000/api/v1/products/10</w:t>
      </w:r>
    </w:p>
    <w:p>
      <w:r>
        <w:rPr>
          <w:b/>
        </w:rPr>
        <w:t>Example response</w:t>
      </w:r>
    </w:p>
    <w:p>
      <w:pPr>
        <w:spacing w:after="160"/>
        <w:shd w:val="clear" w:fill="F5F5F5"/>
      </w:pPr>
      <w:r>
        <w:rPr>
          <w:rFonts w:ascii="Consolas" w:hAnsi="Consolas" w:cs="Consolas"/>
          <w:sz w:val="18"/>
        </w:rPr>
        <w:t>{ "id": 10, "name": "iPhone 15", "sku": "IP15-128", "description": "128GB, black",</w:t>
        <w:br/>
      </w:r>
      <w:r>
        <w:rPr>
          <w:rFonts w:ascii="Consolas" w:hAnsi="Consolas" w:cs="Consolas"/>
          <w:sz w:val="18"/>
        </w:rPr>
        <w:t xml:space="preserve">  "price": "999.00", "stock": 25, "status": "active", "category_id": 2,</w:t>
        <w:br/>
      </w:r>
      <w:r>
        <w:rPr>
          <w:rFonts w:ascii="Consolas" w:hAnsi="Consolas" w:cs="Consolas"/>
          <w:sz w:val="18"/>
        </w:rPr>
        <w:t xml:space="preserve">  "created_at": "2026-07-01T00:00:00Z" }</w:t>
      </w:r>
    </w:p>
    <w:p>
      <w:pPr>
        <w:pStyle w:val="Heading2"/>
      </w:pPr>
      <w:r>
        <w:rPr>
          <w:color w:val="2E7D32"/>
        </w:rPr>
        <w:t xml:space="preserve">GET  </w:t>
      </w:r>
      <w:r>
        <w:rPr>
          <w:color w:val="333333"/>
        </w:rPr>
        <w:t>/api/v1/products/{product_id}/recommendations</w:t>
      </w:r>
    </w:p>
    <w:p>
      <w:r>
        <w:rPr>
          <w:b/>
        </w:rPr>
        <w:t xml:space="preserve">Authentication: </w:t>
      </w:r>
      <w:r>
        <w:t>Public</w:t>
      </w:r>
    </w:p>
    <w:p>
      <w:r>
        <w:t>Related products, found by a DFS over the product's category branch. Returns an empty array if the product has no category.</w:t>
      </w:r>
    </w:p>
    <w:p>
      <w:r>
        <w:rPr>
          <w:b/>
        </w:rPr>
        <w:t>Path parameters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Name</w:t>
            </w:r>
          </w:p>
        </w:tc>
        <w:tc>
          <w:tcPr>
            <w:tcW w:type="dxa" w:w="2880"/>
            <w:shd w:val="clear" w:fill="1F4E79"/>
          </w:tcPr>
          <w:p>
            <w:r/>
            <w:r>
              <w:rPr>
                <w:b/>
                <w:color w:val="FFFFFF"/>
                <w:sz w:val="18"/>
              </w:rPr>
              <w:t>Type</w:t>
            </w:r>
          </w:p>
        </w:tc>
        <w:tc>
          <w:tcPr>
            <w:tcW w:type="dxa" w:w="2880"/>
            <w:shd w:val="clear" w:fill="1F4E79"/>
          </w:tcPr>
          <w:p>
            <w:r/>
            <w:r>
              <w:rPr>
                <w:b/>
                <w:color w:val="FFFFFF"/>
                <w:sz w:val="18"/>
              </w:rPr>
              <w:t>Description</w:t>
            </w:r>
          </w:p>
        </w:tc>
      </w:tr>
      <w:tr>
        <w:tc>
          <w:tcPr>
            <w:tcW w:type="dxa" w:w="2880"/>
          </w:tcPr>
          <w:p>
            <w:r/>
            <w:r>
              <w:rPr>
                <w:sz w:val="18"/>
              </w:rPr>
              <w:t>product_id</w:t>
            </w:r>
          </w:p>
        </w:tc>
        <w:tc>
          <w:tcPr>
            <w:tcW w:type="dxa" w:w="2880"/>
          </w:tcPr>
          <w:p>
            <w:r/>
            <w:r>
              <w:rPr>
                <w:sz w:val="18"/>
              </w:rPr>
              <w:t>integer</w:t>
            </w:r>
          </w:p>
        </w:tc>
        <w:tc>
          <w:tcPr>
            <w:tcW w:type="dxa" w:w="2880"/>
          </w:tcPr>
          <w:p>
            <w:r/>
            <w:r>
              <w:rPr>
                <w:sz w:val="18"/>
              </w:rPr>
              <w:t>Anchor product id.</w:t>
            </w:r>
          </w:p>
        </w:tc>
      </w:tr>
    </w:tbl>
    <w:p>
      <w:pPr>
        <w:spacing w:after="40"/>
      </w:pPr>
    </w:p>
    <w:p>
      <w:r>
        <w:rPr>
          <w:b/>
        </w:rPr>
        <w:t>Query parameters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18"/>
              </w:rPr>
              <w:t>Name</w:t>
            </w:r>
          </w:p>
        </w:tc>
        <w:tc>
          <w:tcPr>
            <w:tcW w:type="dxa" w:w="2160"/>
            <w:shd w:val="clear" w:fill="1F4E79"/>
          </w:tcPr>
          <w:p>
            <w:r/>
            <w:r>
              <w:rPr>
                <w:b/>
                <w:color w:val="FFFFFF"/>
                <w:sz w:val="18"/>
              </w:rPr>
              <w:t>Type</w:t>
            </w:r>
          </w:p>
        </w:tc>
        <w:tc>
          <w:tcPr>
            <w:tcW w:type="dxa" w:w="2160"/>
            <w:shd w:val="clear" w:fill="1F4E79"/>
          </w:tcPr>
          <w:p>
            <w:r/>
            <w:r>
              <w:rPr>
                <w:b/>
                <w:color w:val="FFFFFF"/>
                <w:sz w:val="18"/>
              </w:rPr>
              <w:t>Default</w:t>
            </w:r>
          </w:p>
        </w:tc>
        <w:tc>
          <w:tcPr>
            <w:tcW w:type="dxa" w:w="2160"/>
            <w:shd w:val="clear" w:fill="1F4E79"/>
          </w:tcPr>
          <w:p>
            <w:r/>
            <w:r>
              <w:rPr>
                <w:b/>
                <w:color w:val="FFFFFF"/>
                <w:sz w:val="18"/>
              </w:rPr>
              <w:t>Description</w:t>
            </w:r>
          </w:p>
        </w:tc>
      </w:tr>
      <w:tr>
        <w:tc>
          <w:tcPr>
            <w:tcW w:type="dxa" w:w="2160"/>
          </w:tcPr>
          <w:p>
            <w:r/>
            <w:r>
              <w:rPr>
                <w:sz w:val="18"/>
              </w:rPr>
              <w:t>limit</w:t>
            </w:r>
          </w:p>
        </w:tc>
        <w:tc>
          <w:tcPr>
            <w:tcW w:type="dxa" w:w="2160"/>
          </w:tcPr>
          <w:p>
            <w:r/>
            <w:r>
              <w:rPr>
                <w:sz w:val="18"/>
              </w:rPr>
              <w:t>integer</w:t>
            </w:r>
          </w:p>
        </w:tc>
        <w:tc>
          <w:tcPr>
            <w:tcW w:type="dxa" w:w="2160"/>
          </w:tcPr>
          <w:p>
            <w:r/>
            <w:r>
              <w:rPr>
                <w:sz w:val="18"/>
              </w:rPr>
              <w:t>10</w:t>
            </w:r>
          </w:p>
        </w:tc>
        <w:tc>
          <w:tcPr>
            <w:tcW w:type="dxa" w:w="2160"/>
          </w:tcPr>
          <w:p>
            <w:r/>
            <w:r>
              <w:rPr>
                <w:sz w:val="18"/>
              </w:rPr>
              <w:t>Max recommendations.</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ProductRead[]</w:t>
            </w:r>
          </w:p>
        </w:tc>
        <w:tc>
          <w:tcPr>
            <w:tcW w:type="dxa" w:w="2880"/>
          </w:tcPr>
          <w:p>
            <w:r/>
            <w:r>
              <w:rPr>
                <w:sz w:val="18"/>
              </w:rPr>
              <w:t>Recommended products (may be empty).</w:t>
            </w:r>
          </w:p>
        </w:tc>
      </w:tr>
      <w:tr>
        <w:tc>
          <w:tcPr>
            <w:tcW w:type="dxa" w:w="2880"/>
          </w:tcPr>
          <w:p>
            <w:r/>
            <w:r>
              <w:rPr>
                <w:sz w:val="18"/>
              </w:rPr>
              <w:t>404 Not Found</w:t>
            </w:r>
          </w:p>
        </w:tc>
        <w:tc>
          <w:tcPr>
            <w:tcW w:type="dxa" w:w="2880"/>
          </w:tcPr>
          <w:p>
            <w:r/>
            <w:r>
              <w:rPr>
                <w:sz w:val="18"/>
              </w:rPr>
              <w:t>{ detail }</w:t>
            </w:r>
          </w:p>
        </w:tc>
        <w:tc>
          <w:tcPr>
            <w:tcW w:type="dxa" w:w="2880"/>
          </w:tcPr>
          <w:p>
            <w:r/>
            <w:r>
              <w:rPr>
                <w:sz w:val="18"/>
              </w:rPr>
              <w:t>Anchor product does not exist.</w:t>
            </w:r>
          </w:p>
        </w:tc>
      </w:tr>
    </w:tbl>
    <w:p>
      <w:pPr>
        <w:spacing w:after="40"/>
      </w:pPr>
    </w:p>
    <w:p>
      <w:r>
        <w:rPr>
          <w:b/>
        </w:rPr>
        <w:t>Example request</w:t>
      </w:r>
    </w:p>
    <w:p>
      <w:pPr>
        <w:spacing w:after="160"/>
        <w:shd w:val="clear" w:fill="F5F5F5"/>
      </w:pPr>
      <w:r>
        <w:rPr>
          <w:rFonts w:ascii="Consolas" w:hAnsi="Consolas" w:cs="Consolas"/>
          <w:sz w:val="18"/>
        </w:rPr>
        <w:t>curl "http://localhost:8000/api/v1/products/10/recommendations?limit=5"</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 "id": 11, "name": "iPhone 15 Pro", "sku": "IP15P-256", "price": "1199.00",</w:t>
        <w:br/>
      </w:r>
      <w:r>
        <w:rPr>
          <w:rFonts w:ascii="Consolas" w:hAnsi="Consolas" w:cs="Consolas"/>
          <w:sz w:val="18"/>
        </w:rPr>
        <w:t xml:space="preserve">    "stock": 12, "status": "active", "category_id": 2, "created_at": "..." }</w:t>
        <w:br/>
      </w:r>
      <w:r>
        <w:rPr>
          <w:rFonts w:ascii="Consolas" w:hAnsi="Consolas" w:cs="Consolas"/>
          <w:sz w:val="18"/>
        </w:rPr>
        <w:t>]</w:t>
      </w:r>
    </w:p>
    <w:p>
      <w:pPr>
        <w:pStyle w:val="Heading2"/>
      </w:pPr>
      <w:r>
        <w:rPr>
          <w:color w:val="1565C0"/>
        </w:rPr>
        <w:t xml:space="preserve">POST  </w:t>
      </w:r>
      <w:r>
        <w:rPr>
          <w:color w:val="333333"/>
        </w:rPr>
        <w:t>/api/v1/products</w:t>
      </w:r>
    </w:p>
    <w:p>
      <w:r>
        <w:rPr>
          <w:b/>
        </w:rPr>
        <w:t xml:space="preserve">Authentication: </w:t>
      </w:r>
      <w:r>
        <w:t>Admin</w:t>
      </w:r>
    </w:p>
    <w:p>
      <w:r>
        <w:t>Create a product. SKU must be unique.</w:t>
      </w:r>
    </w:p>
    <w:p>
      <w:r>
        <w:rPr>
          <w:b/>
        </w:rPr>
        <w:t>Request body</w:t>
      </w:r>
    </w:p>
    <w:p>
      <w:r>
        <w:rPr>
          <w:b/>
        </w:rPr>
        <w:t xml:space="preserve">Schema: </w:t>
      </w:r>
      <w:r>
        <w:rPr>
          <w:rFonts w:ascii="Consolas" w:hAnsi="Consolas" w:cs="Consolas"/>
          <w:sz w:val="18"/>
        </w:rPr>
        <w:t>ProductCreate</w:t>
      </w:r>
      <w:r>
        <w:t xml:space="preserve">  (application/json)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name</w:t>
            </w:r>
          </w:p>
        </w:tc>
        <w:tc>
          <w:tcPr>
            <w:tcW w:type="dxa" w:w="1728"/>
          </w:tcPr>
          <w:p>
            <w:r/>
            <w:r>
              <w:rPr>
                <w:sz w:val="18"/>
              </w:rPr>
              <w:t>string</w:t>
            </w:r>
          </w:p>
        </w:tc>
        <w:tc>
          <w:tcPr>
            <w:tcW w:type="dxa" w:w="1728"/>
          </w:tcPr>
          <w:p>
            <w:r/>
            <w:r>
              <w:rPr>
                <w:sz w:val="18"/>
              </w:rPr>
              <w:t>Yes</w:t>
            </w:r>
          </w:p>
        </w:tc>
        <w:tc>
          <w:tcPr>
            <w:tcW w:type="dxa" w:w="1728"/>
          </w:tcPr>
          <w:p>
            <w:r/>
            <w:r>
              <w:rPr>
                <w:sz w:val="18"/>
              </w:rPr>
              <w:t>max 255</w:t>
            </w:r>
          </w:p>
        </w:tc>
        <w:tc>
          <w:tcPr>
            <w:tcW w:type="dxa" w:w="1728"/>
          </w:tcPr>
          <w:p>
            <w:r/>
            <w:r>
              <w:rPr>
                <w:sz w:val="18"/>
              </w:rPr>
              <w:t>Product name.</w:t>
            </w:r>
          </w:p>
        </w:tc>
      </w:tr>
      <w:tr>
        <w:tc>
          <w:tcPr>
            <w:tcW w:type="dxa" w:w="1728"/>
          </w:tcPr>
          <w:p>
            <w:r/>
            <w:r>
              <w:rPr>
                <w:sz w:val="18"/>
              </w:rPr>
              <w:t>sku</w:t>
            </w:r>
          </w:p>
        </w:tc>
        <w:tc>
          <w:tcPr>
            <w:tcW w:type="dxa" w:w="1728"/>
          </w:tcPr>
          <w:p>
            <w:r/>
            <w:r>
              <w:rPr>
                <w:sz w:val="18"/>
              </w:rPr>
              <w:t>string</w:t>
            </w:r>
          </w:p>
        </w:tc>
        <w:tc>
          <w:tcPr>
            <w:tcW w:type="dxa" w:w="1728"/>
          </w:tcPr>
          <w:p>
            <w:r/>
            <w:r>
              <w:rPr>
                <w:sz w:val="18"/>
              </w:rPr>
              <w:t>Yes</w:t>
            </w:r>
          </w:p>
        </w:tc>
        <w:tc>
          <w:tcPr>
            <w:tcW w:type="dxa" w:w="1728"/>
          </w:tcPr>
          <w:p>
            <w:r/>
            <w:r>
              <w:rPr>
                <w:sz w:val="18"/>
              </w:rPr>
              <w:t>max 64, unique</w:t>
            </w:r>
          </w:p>
        </w:tc>
        <w:tc>
          <w:tcPr>
            <w:tcW w:type="dxa" w:w="1728"/>
          </w:tcPr>
          <w:p>
            <w:r/>
            <w:r>
              <w:rPr>
                <w:sz w:val="18"/>
              </w:rPr>
              <w:t>Stock-keeping unit.</w:t>
            </w:r>
          </w:p>
        </w:tc>
      </w:tr>
      <w:tr>
        <w:tc>
          <w:tcPr>
            <w:tcW w:type="dxa" w:w="1728"/>
          </w:tcPr>
          <w:p>
            <w:r/>
            <w:r>
              <w:rPr>
                <w:sz w:val="18"/>
              </w:rPr>
              <w:t>description</w:t>
            </w:r>
          </w:p>
        </w:tc>
        <w:tc>
          <w:tcPr>
            <w:tcW w:type="dxa" w:w="1728"/>
          </w:tcPr>
          <w:p>
            <w:r/>
            <w:r>
              <w:rPr>
                <w:sz w:val="18"/>
              </w:rPr>
              <w:t>string | null</w:t>
            </w:r>
          </w:p>
        </w:tc>
        <w:tc>
          <w:tcPr>
            <w:tcW w:type="dxa" w:w="1728"/>
          </w:tcPr>
          <w:p>
            <w:r/>
            <w:r>
              <w:rPr>
                <w:sz w:val="18"/>
              </w:rPr>
              <w:t>No</w:t>
            </w:r>
          </w:p>
        </w:tc>
        <w:tc>
          <w:tcPr>
            <w:tcW w:type="dxa" w:w="1728"/>
          </w:tcPr>
          <w:p>
            <w:r/>
            <w:r>
              <w:rPr>
                <w:sz w:val="18"/>
              </w:rPr>
              <w:t>default null</w:t>
            </w:r>
          </w:p>
        </w:tc>
        <w:tc>
          <w:tcPr>
            <w:tcW w:type="dxa" w:w="1728"/>
          </w:tcPr>
          <w:p>
            <w:r/>
            <w:r>
              <w:rPr>
                <w:sz w:val="18"/>
              </w:rPr>
              <w:t>Optional description.</w:t>
            </w:r>
          </w:p>
        </w:tc>
      </w:tr>
      <w:tr>
        <w:tc>
          <w:tcPr>
            <w:tcW w:type="dxa" w:w="1728"/>
          </w:tcPr>
          <w:p>
            <w:r/>
            <w:r>
              <w:rPr>
                <w:sz w:val="18"/>
              </w:rPr>
              <w:t>price</w:t>
            </w:r>
          </w:p>
        </w:tc>
        <w:tc>
          <w:tcPr>
            <w:tcW w:type="dxa" w:w="1728"/>
          </w:tcPr>
          <w:p>
            <w:r/>
            <w:r>
              <w:rPr>
                <w:sz w:val="18"/>
              </w:rPr>
              <w:t>decimal (string)</w:t>
            </w:r>
          </w:p>
        </w:tc>
        <w:tc>
          <w:tcPr>
            <w:tcW w:type="dxa" w:w="1728"/>
          </w:tcPr>
          <w:p>
            <w:r/>
            <w:r>
              <w:rPr>
                <w:sz w:val="18"/>
              </w:rPr>
              <w:t>Yes</w:t>
            </w:r>
          </w:p>
        </w:tc>
        <w:tc>
          <w:tcPr>
            <w:tcW w:type="dxa" w:w="1728"/>
          </w:tcPr>
          <w:p>
            <w:r/>
            <w:r>
              <w:rPr>
                <w:sz w:val="18"/>
              </w:rPr>
              <w:t>&gt; 0</w:t>
            </w:r>
          </w:p>
        </w:tc>
        <w:tc>
          <w:tcPr>
            <w:tcW w:type="dxa" w:w="1728"/>
          </w:tcPr>
          <w:p>
            <w:r/>
            <w:r>
              <w:rPr>
                <w:sz w:val="18"/>
              </w:rPr>
              <w:t>Unit price, DECIMAL(12,2).</w:t>
            </w:r>
          </w:p>
        </w:tc>
      </w:tr>
      <w:tr>
        <w:tc>
          <w:tcPr>
            <w:tcW w:type="dxa" w:w="1728"/>
          </w:tcPr>
          <w:p>
            <w:r/>
            <w:r>
              <w:rPr>
                <w:sz w:val="18"/>
              </w:rPr>
              <w:t>stock</w:t>
            </w:r>
          </w:p>
        </w:tc>
        <w:tc>
          <w:tcPr>
            <w:tcW w:type="dxa" w:w="1728"/>
          </w:tcPr>
          <w:p>
            <w:r/>
            <w:r>
              <w:rPr>
                <w:sz w:val="18"/>
              </w:rPr>
              <w:t>integer</w:t>
            </w:r>
          </w:p>
        </w:tc>
        <w:tc>
          <w:tcPr>
            <w:tcW w:type="dxa" w:w="1728"/>
          </w:tcPr>
          <w:p>
            <w:r/>
            <w:r>
              <w:rPr>
                <w:sz w:val="18"/>
              </w:rPr>
              <w:t>No</w:t>
            </w:r>
          </w:p>
        </w:tc>
        <w:tc>
          <w:tcPr>
            <w:tcW w:type="dxa" w:w="1728"/>
          </w:tcPr>
          <w:p>
            <w:r/>
            <w:r>
              <w:rPr>
                <w:sz w:val="18"/>
              </w:rPr>
              <w:t>&gt;= 0, default 0</w:t>
            </w:r>
          </w:p>
        </w:tc>
        <w:tc>
          <w:tcPr>
            <w:tcW w:type="dxa" w:w="1728"/>
          </w:tcPr>
          <w:p>
            <w:r/>
            <w:r>
              <w:rPr>
                <w:sz w:val="18"/>
              </w:rPr>
              <w:t>Initial stock quantity.</w:t>
            </w:r>
          </w:p>
        </w:tc>
      </w:tr>
      <w:tr>
        <w:tc>
          <w:tcPr>
            <w:tcW w:type="dxa" w:w="1728"/>
          </w:tcPr>
          <w:p>
            <w:r/>
            <w:r>
              <w:rPr>
                <w:sz w:val="18"/>
              </w:rPr>
              <w:t>status</w:t>
            </w:r>
          </w:p>
        </w:tc>
        <w:tc>
          <w:tcPr>
            <w:tcW w:type="dxa" w:w="1728"/>
          </w:tcPr>
          <w:p>
            <w:r/>
            <w:r>
              <w:rPr>
                <w:sz w:val="18"/>
              </w:rPr>
              <w:t>ProductStatus</w:t>
            </w:r>
          </w:p>
        </w:tc>
        <w:tc>
          <w:tcPr>
            <w:tcW w:type="dxa" w:w="1728"/>
          </w:tcPr>
          <w:p>
            <w:r/>
            <w:r>
              <w:rPr>
                <w:sz w:val="18"/>
              </w:rPr>
              <w:t>No</w:t>
            </w:r>
          </w:p>
        </w:tc>
        <w:tc>
          <w:tcPr>
            <w:tcW w:type="dxa" w:w="1728"/>
          </w:tcPr>
          <w:p>
            <w:r/>
            <w:r>
              <w:rPr>
                <w:sz w:val="18"/>
              </w:rPr>
              <w:t>default active</w:t>
            </w:r>
          </w:p>
        </w:tc>
        <w:tc>
          <w:tcPr>
            <w:tcW w:type="dxa" w:w="1728"/>
          </w:tcPr>
          <w:p>
            <w:r/>
            <w:r>
              <w:rPr>
                <w:sz w:val="18"/>
              </w:rPr>
              <w:t>active / inactive.</w:t>
            </w:r>
          </w:p>
        </w:tc>
      </w:tr>
      <w:tr>
        <w:tc>
          <w:tcPr>
            <w:tcW w:type="dxa" w:w="1728"/>
          </w:tcPr>
          <w:p>
            <w:r/>
            <w:r>
              <w:rPr>
                <w:sz w:val="18"/>
              </w:rPr>
              <w:t>category_id</w:t>
            </w:r>
          </w:p>
        </w:tc>
        <w:tc>
          <w:tcPr>
            <w:tcW w:type="dxa" w:w="1728"/>
          </w:tcPr>
          <w:p>
            <w:r/>
            <w:r>
              <w:rPr>
                <w:sz w:val="18"/>
              </w:rPr>
              <w:t>integer | null</w:t>
            </w:r>
          </w:p>
        </w:tc>
        <w:tc>
          <w:tcPr>
            <w:tcW w:type="dxa" w:w="1728"/>
          </w:tcPr>
          <w:p>
            <w:r/>
            <w:r>
              <w:rPr>
                <w:sz w:val="18"/>
              </w:rPr>
              <w:t>No</w:t>
            </w:r>
          </w:p>
        </w:tc>
        <w:tc>
          <w:tcPr>
            <w:tcW w:type="dxa" w:w="1728"/>
          </w:tcPr>
          <w:p>
            <w:r/>
            <w:r>
              <w:rPr>
                <w:sz w:val="18"/>
              </w:rPr>
              <w:t>default null</w:t>
            </w:r>
          </w:p>
        </w:tc>
        <w:tc>
          <w:tcPr>
            <w:tcW w:type="dxa" w:w="1728"/>
          </w:tcPr>
          <w:p>
            <w:r/>
            <w:r>
              <w:rPr>
                <w:sz w:val="18"/>
              </w:rPr>
              <w:t>Owning category.</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201 Created</w:t>
            </w:r>
          </w:p>
        </w:tc>
        <w:tc>
          <w:tcPr>
            <w:tcW w:type="dxa" w:w="2880"/>
          </w:tcPr>
          <w:p>
            <w:r/>
            <w:r>
              <w:rPr>
                <w:sz w:val="18"/>
              </w:rPr>
              <w:t>ProductRead</w:t>
            </w:r>
          </w:p>
        </w:tc>
        <w:tc>
          <w:tcPr>
            <w:tcW w:type="dxa" w:w="2880"/>
          </w:tcPr>
          <w:p>
            <w:r/>
            <w:r>
              <w:rPr>
                <w:sz w:val="18"/>
              </w:rPr>
              <w:t>The created product.</w:t>
            </w:r>
          </w:p>
        </w:tc>
      </w:tr>
      <w:tr>
        <w:tc>
          <w:tcPr>
            <w:tcW w:type="dxa" w:w="2880"/>
          </w:tcPr>
          <w:p>
            <w:r/>
            <w:r>
              <w:rPr>
                <w:sz w:val="18"/>
              </w:rPr>
              <w:t>409 Conflict</w:t>
            </w:r>
          </w:p>
        </w:tc>
        <w:tc>
          <w:tcPr>
            <w:tcW w:type="dxa" w:w="2880"/>
          </w:tcPr>
          <w:p>
            <w:r/>
            <w:r>
              <w:rPr>
                <w:sz w:val="18"/>
              </w:rPr>
              <w:t>{ detail }</w:t>
            </w:r>
          </w:p>
        </w:tc>
        <w:tc>
          <w:tcPr>
            <w:tcW w:type="dxa" w:w="2880"/>
          </w:tcPr>
          <w:p>
            <w:r/>
            <w:r>
              <w:rPr>
                <w:sz w:val="18"/>
              </w:rPr>
              <w:t>Duplicate SKU or a DB constraint violation.</w:t>
            </w:r>
          </w:p>
        </w:tc>
      </w:tr>
      <w:tr>
        <w:tc>
          <w:tcPr>
            <w:tcW w:type="dxa" w:w="2880"/>
          </w:tcPr>
          <w:p>
            <w:r/>
            <w:r>
              <w:rPr>
                <w:sz w:val="18"/>
              </w:rPr>
              <w:t>401 / 403</w:t>
            </w:r>
          </w:p>
        </w:tc>
        <w:tc>
          <w:tcPr>
            <w:tcW w:type="dxa" w:w="2880"/>
          </w:tcPr>
          <w:p>
            <w:r/>
            <w:r>
              <w:rPr>
                <w:sz w:val="18"/>
              </w:rPr>
              <w:t>{ detail }</w:t>
            </w:r>
          </w:p>
        </w:tc>
        <w:tc>
          <w:tcPr>
            <w:tcW w:type="dxa" w:w="2880"/>
          </w:tcPr>
          <w:p>
            <w:r/>
            <w:r>
              <w:rPr>
                <w:sz w:val="18"/>
              </w:rPr>
              <w:t>Missing token / not an admin.</w:t>
            </w:r>
          </w:p>
        </w:tc>
      </w:tr>
    </w:tbl>
    <w:p>
      <w:pPr>
        <w:spacing w:after="40"/>
      </w:pPr>
    </w:p>
    <w:p>
      <w:r>
        <w:rPr>
          <w:b/>
        </w:rPr>
        <w:t>Example request</w:t>
      </w:r>
    </w:p>
    <w:p>
      <w:pPr>
        <w:spacing w:after="160"/>
        <w:shd w:val="clear" w:fill="F5F5F5"/>
      </w:pPr>
      <w:r>
        <w:rPr>
          <w:rFonts w:ascii="Consolas" w:hAnsi="Consolas" w:cs="Consolas"/>
          <w:sz w:val="18"/>
        </w:rPr>
        <w:t>curl -X POST http://localhost:8000/api/v1/products \</w:t>
        <w:br/>
      </w:r>
      <w:r>
        <w:rPr>
          <w:rFonts w:ascii="Consolas" w:hAnsi="Consolas" w:cs="Consolas"/>
          <w:sz w:val="18"/>
        </w:rPr>
        <w:t xml:space="preserve">  -H "Authorization: Bearer $ADMIN_TOKEN" -H "Content-Type: application/json" \</w:t>
        <w:br/>
      </w:r>
      <w:r>
        <w:rPr>
          <w:rFonts w:ascii="Consolas" w:hAnsi="Consolas" w:cs="Consolas"/>
          <w:sz w:val="18"/>
        </w:rPr>
        <w:t xml:space="preserve">  -d '{"name":"iPhone 15","sku":"IP15-128","price":"999.00","stock":25,"category_id":2}'</w:t>
      </w:r>
    </w:p>
    <w:p>
      <w:r>
        <w:rPr>
          <w:b/>
        </w:rPr>
        <w:t>Example response</w:t>
      </w:r>
    </w:p>
    <w:p>
      <w:pPr>
        <w:spacing w:after="160"/>
        <w:shd w:val="clear" w:fill="F5F5F5"/>
      </w:pPr>
      <w:r>
        <w:rPr>
          <w:rFonts w:ascii="Consolas" w:hAnsi="Consolas" w:cs="Consolas"/>
          <w:sz w:val="18"/>
        </w:rPr>
        <w:t>{ "id": 10, "name": "iPhone 15", "sku": "IP15-128", "description": null,</w:t>
        <w:br/>
      </w:r>
      <w:r>
        <w:rPr>
          <w:rFonts w:ascii="Consolas" w:hAnsi="Consolas" w:cs="Consolas"/>
          <w:sz w:val="18"/>
        </w:rPr>
        <w:t xml:space="preserve">  "price": "999.00", "stock": 25, "status": "active", "category_id": 2,</w:t>
        <w:br/>
      </w:r>
      <w:r>
        <w:rPr>
          <w:rFonts w:ascii="Consolas" w:hAnsi="Consolas" w:cs="Consolas"/>
          <w:sz w:val="18"/>
        </w:rPr>
        <w:t xml:space="preserve">  "created_at": "2026-07-09T12:10:00Z" }</w:t>
      </w:r>
    </w:p>
    <w:p>
      <w:pPr>
        <w:pStyle w:val="Heading2"/>
      </w:pPr>
      <w:r>
        <w:rPr>
          <w:color w:val="E65100"/>
        </w:rPr>
        <w:t xml:space="preserve">PATCH  </w:t>
      </w:r>
      <w:r>
        <w:rPr>
          <w:color w:val="333333"/>
        </w:rPr>
        <w:t>/api/v1/products/{product_id}</w:t>
      </w:r>
    </w:p>
    <w:p>
      <w:r>
        <w:rPr>
          <w:b/>
        </w:rPr>
        <w:t xml:space="preserve">Authentication: </w:t>
      </w:r>
      <w:r>
        <w:t>Admin</w:t>
      </w:r>
    </w:p>
    <w:p>
      <w:r>
        <w:t>Partial update. SKU is immutable (not accepted here). All fields optional.</w:t>
      </w:r>
    </w:p>
    <w:p>
      <w:r>
        <w:rPr>
          <w:b/>
        </w:rPr>
        <w:t>Path parameters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Name</w:t>
            </w:r>
          </w:p>
        </w:tc>
        <w:tc>
          <w:tcPr>
            <w:tcW w:type="dxa" w:w="2880"/>
            <w:shd w:val="clear" w:fill="1F4E79"/>
          </w:tcPr>
          <w:p>
            <w:r/>
            <w:r>
              <w:rPr>
                <w:b/>
                <w:color w:val="FFFFFF"/>
                <w:sz w:val="18"/>
              </w:rPr>
              <w:t>Type</w:t>
            </w:r>
          </w:p>
        </w:tc>
        <w:tc>
          <w:tcPr>
            <w:tcW w:type="dxa" w:w="2880"/>
            <w:shd w:val="clear" w:fill="1F4E79"/>
          </w:tcPr>
          <w:p>
            <w:r/>
            <w:r>
              <w:rPr>
                <w:b/>
                <w:color w:val="FFFFFF"/>
                <w:sz w:val="18"/>
              </w:rPr>
              <w:t>Description</w:t>
            </w:r>
          </w:p>
        </w:tc>
      </w:tr>
      <w:tr>
        <w:tc>
          <w:tcPr>
            <w:tcW w:type="dxa" w:w="2880"/>
          </w:tcPr>
          <w:p>
            <w:r/>
            <w:r>
              <w:rPr>
                <w:sz w:val="18"/>
              </w:rPr>
              <w:t>product_id</w:t>
            </w:r>
          </w:p>
        </w:tc>
        <w:tc>
          <w:tcPr>
            <w:tcW w:type="dxa" w:w="2880"/>
          </w:tcPr>
          <w:p>
            <w:r/>
            <w:r>
              <w:rPr>
                <w:sz w:val="18"/>
              </w:rPr>
              <w:t>integer</w:t>
            </w:r>
          </w:p>
        </w:tc>
        <w:tc>
          <w:tcPr>
            <w:tcW w:type="dxa" w:w="2880"/>
          </w:tcPr>
          <w:p>
            <w:r/>
            <w:r>
              <w:rPr>
                <w:sz w:val="18"/>
              </w:rPr>
              <w:t>Target product id.</w:t>
            </w:r>
          </w:p>
        </w:tc>
      </w:tr>
    </w:tbl>
    <w:p>
      <w:pPr>
        <w:spacing w:after="40"/>
      </w:pPr>
    </w:p>
    <w:p>
      <w:r>
        <w:rPr>
          <w:b/>
        </w:rPr>
        <w:t>Request body</w:t>
      </w:r>
    </w:p>
    <w:p>
      <w:r>
        <w:rPr>
          <w:b/>
        </w:rPr>
        <w:t xml:space="preserve">Schema: </w:t>
      </w:r>
      <w:r>
        <w:rPr>
          <w:rFonts w:ascii="Consolas" w:hAnsi="Consolas" w:cs="Consolas"/>
          <w:sz w:val="18"/>
        </w:rPr>
        <w:t>ProductUpdate</w:t>
      </w:r>
      <w:r>
        <w:t xml:space="preserve">  (application/json)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name</w:t>
            </w:r>
          </w:p>
        </w:tc>
        <w:tc>
          <w:tcPr>
            <w:tcW w:type="dxa" w:w="1728"/>
          </w:tcPr>
          <w:p>
            <w:r/>
            <w:r>
              <w:rPr>
                <w:sz w:val="18"/>
              </w:rPr>
              <w:t>string | null</w:t>
            </w:r>
          </w:p>
        </w:tc>
        <w:tc>
          <w:tcPr>
            <w:tcW w:type="dxa" w:w="1728"/>
          </w:tcPr>
          <w:p>
            <w:r/>
            <w:r>
              <w:rPr>
                <w:sz w:val="18"/>
              </w:rPr>
              <w:t>No</w:t>
            </w:r>
          </w:p>
        </w:tc>
        <w:tc>
          <w:tcPr>
            <w:tcW w:type="dxa" w:w="1728"/>
          </w:tcPr>
          <w:p>
            <w:r/>
            <w:r>
              <w:rPr>
                <w:sz w:val="18"/>
              </w:rPr>
              <w:t>max 255</w:t>
            </w:r>
          </w:p>
        </w:tc>
        <w:tc>
          <w:tcPr>
            <w:tcW w:type="dxa" w:w="1728"/>
          </w:tcPr>
          <w:p>
            <w:r/>
            <w:r>
              <w:rPr>
                <w:sz w:val="18"/>
              </w:rPr>
              <w:t>New name.</w:t>
            </w:r>
          </w:p>
        </w:tc>
      </w:tr>
      <w:tr>
        <w:tc>
          <w:tcPr>
            <w:tcW w:type="dxa" w:w="1728"/>
          </w:tcPr>
          <w:p>
            <w:r/>
            <w:r>
              <w:rPr>
                <w:sz w:val="18"/>
              </w:rPr>
              <w:t>description</w:t>
            </w:r>
          </w:p>
        </w:tc>
        <w:tc>
          <w:tcPr>
            <w:tcW w:type="dxa" w:w="1728"/>
          </w:tcPr>
          <w:p>
            <w:r/>
            <w:r>
              <w:rPr>
                <w:sz w:val="18"/>
              </w:rPr>
              <w:t>string | null</w:t>
            </w:r>
          </w:p>
        </w:tc>
        <w:tc>
          <w:tcPr>
            <w:tcW w:type="dxa" w:w="1728"/>
          </w:tcPr>
          <w:p>
            <w:r/>
            <w:r>
              <w:rPr>
                <w:sz w:val="18"/>
              </w:rPr>
              <w:t>No</w:t>
            </w:r>
          </w:p>
        </w:tc>
        <w:tc>
          <w:tcPr>
            <w:tcW w:type="dxa" w:w="1728"/>
          </w:tcPr>
          <w:p>
            <w:r/>
            <w:r>
              <w:rPr>
                <w:sz w:val="18"/>
              </w:rPr>
              <w:t>—</w:t>
            </w:r>
          </w:p>
        </w:tc>
        <w:tc>
          <w:tcPr>
            <w:tcW w:type="dxa" w:w="1728"/>
          </w:tcPr>
          <w:p>
            <w:r/>
            <w:r>
              <w:rPr>
                <w:sz w:val="18"/>
              </w:rPr>
              <w:t>New description.</w:t>
            </w:r>
          </w:p>
        </w:tc>
      </w:tr>
      <w:tr>
        <w:tc>
          <w:tcPr>
            <w:tcW w:type="dxa" w:w="1728"/>
          </w:tcPr>
          <w:p>
            <w:r/>
            <w:r>
              <w:rPr>
                <w:sz w:val="18"/>
              </w:rPr>
              <w:t>price</w:t>
            </w:r>
          </w:p>
        </w:tc>
        <w:tc>
          <w:tcPr>
            <w:tcW w:type="dxa" w:w="1728"/>
          </w:tcPr>
          <w:p>
            <w:r/>
            <w:r>
              <w:rPr>
                <w:sz w:val="18"/>
              </w:rPr>
              <w:t>decimal (string) | null</w:t>
            </w:r>
          </w:p>
        </w:tc>
        <w:tc>
          <w:tcPr>
            <w:tcW w:type="dxa" w:w="1728"/>
          </w:tcPr>
          <w:p>
            <w:r/>
            <w:r>
              <w:rPr>
                <w:sz w:val="18"/>
              </w:rPr>
              <w:t>No</w:t>
            </w:r>
          </w:p>
        </w:tc>
        <w:tc>
          <w:tcPr>
            <w:tcW w:type="dxa" w:w="1728"/>
          </w:tcPr>
          <w:p>
            <w:r/>
            <w:r>
              <w:rPr>
                <w:sz w:val="18"/>
              </w:rPr>
              <w:t>&gt; 0</w:t>
            </w:r>
          </w:p>
        </w:tc>
        <w:tc>
          <w:tcPr>
            <w:tcW w:type="dxa" w:w="1728"/>
          </w:tcPr>
          <w:p>
            <w:r/>
            <w:r>
              <w:rPr>
                <w:sz w:val="18"/>
              </w:rPr>
              <w:t>New unit price.</w:t>
            </w:r>
          </w:p>
        </w:tc>
      </w:tr>
      <w:tr>
        <w:tc>
          <w:tcPr>
            <w:tcW w:type="dxa" w:w="1728"/>
          </w:tcPr>
          <w:p>
            <w:r/>
            <w:r>
              <w:rPr>
                <w:sz w:val="18"/>
              </w:rPr>
              <w:t>stock</w:t>
            </w:r>
          </w:p>
        </w:tc>
        <w:tc>
          <w:tcPr>
            <w:tcW w:type="dxa" w:w="1728"/>
          </w:tcPr>
          <w:p>
            <w:r/>
            <w:r>
              <w:rPr>
                <w:sz w:val="18"/>
              </w:rPr>
              <w:t>integer | null</w:t>
            </w:r>
          </w:p>
        </w:tc>
        <w:tc>
          <w:tcPr>
            <w:tcW w:type="dxa" w:w="1728"/>
          </w:tcPr>
          <w:p>
            <w:r/>
            <w:r>
              <w:rPr>
                <w:sz w:val="18"/>
              </w:rPr>
              <w:t>No</w:t>
            </w:r>
          </w:p>
        </w:tc>
        <w:tc>
          <w:tcPr>
            <w:tcW w:type="dxa" w:w="1728"/>
          </w:tcPr>
          <w:p>
            <w:r/>
            <w:r>
              <w:rPr>
                <w:sz w:val="18"/>
              </w:rPr>
              <w:t>&gt;= 0</w:t>
            </w:r>
          </w:p>
        </w:tc>
        <w:tc>
          <w:tcPr>
            <w:tcW w:type="dxa" w:w="1728"/>
          </w:tcPr>
          <w:p>
            <w:r/>
            <w:r>
              <w:rPr>
                <w:sz w:val="18"/>
              </w:rPr>
              <w:t>New stock quantity.</w:t>
            </w:r>
          </w:p>
        </w:tc>
      </w:tr>
      <w:tr>
        <w:tc>
          <w:tcPr>
            <w:tcW w:type="dxa" w:w="1728"/>
          </w:tcPr>
          <w:p>
            <w:r/>
            <w:r>
              <w:rPr>
                <w:sz w:val="18"/>
              </w:rPr>
              <w:t>status</w:t>
            </w:r>
          </w:p>
        </w:tc>
        <w:tc>
          <w:tcPr>
            <w:tcW w:type="dxa" w:w="1728"/>
          </w:tcPr>
          <w:p>
            <w:r/>
            <w:r>
              <w:rPr>
                <w:sz w:val="18"/>
              </w:rPr>
              <w:t>ProductStatus | null</w:t>
            </w:r>
          </w:p>
        </w:tc>
        <w:tc>
          <w:tcPr>
            <w:tcW w:type="dxa" w:w="1728"/>
          </w:tcPr>
          <w:p>
            <w:r/>
            <w:r>
              <w:rPr>
                <w:sz w:val="18"/>
              </w:rPr>
              <w:t>No</w:t>
            </w:r>
          </w:p>
        </w:tc>
        <w:tc>
          <w:tcPr>
            <w:tcW w:type="dxa" w:w="1728"/>
          </w:tcPr>
          <w:p>
            <w:r/>
            <w:r>
              <w:rPr>
                <w:sz w:val="18"/>
              </w:rPr>
              <w:t>—</w:t>
            </w:r>
          </w:p>
        </w:tc>
        <w:tc>
          <w:tcPr>
            <w:tcW w:type="dxa" w:w="1728"/>
          </w:tcPr>
          <w:p>
            <w:r/>
            <w:r>
              <w:rPr>
                <w:sz w:val="18"/>
              </w:rPr>
              <w:t>New status.</w:t>
            </w:r>
          </w:p>
        </w:tc>
      </w:tr>
      <w:tr>
        <w:tc>
          <w:tcPr>
            <w:tcW w:type="dxa" w:w="1728"/>
          </w:tcPr>
          <w:p>
            <w:r/>
            <w:r>
              <w:rPr>
                <w:sz w:val="18"/>
              </w:rPr>
              <w:t>category_id</w:t>
            </w:r>
          </w:p>
        </w:tc>
        <w:tc>
          <w:tcPr>
            <w:tcW w:type="dxa" w:w="1728"/>
          </w:tcPr>
          <w:p>
            <w:r/>
            <w:r>
              <w:rPr>
                <w:sz w:val="18"/>
              </w:rPr>
              <w:t>integer | null</w:t>
            </w:r>
          </w:p>
        </w:tc>
        <w:tc>
          <w:tcPr>
            <w:tcW w:type="dxa" w:w="1728"/>
          </w:tcPr>
          <w:p>
            <w:r/>
            <w:r>
              <w:rPr>
                <w:sz w:val="18"/>
              </w:rPr>
              <w:t>No</w:t>
            </w:r>
          </w:p>
        </w:tc>
        <w:tc>
          <w:tcPr>
            <w:tcW w:type="dxa" w:w="1728"/>
          </w:tcPr>
          <w:p>
            <w:r/>
            <w:r>
              <w:rPr>
                <w:sz w:val="18"/>
              </w:rPr>
              <w:t>—</w:t>
            </w:r>
          </w:p>
        </w:tc>
        <w:tc>
          <w:tcPr>
            <w:tcW w:type="dxa" w:w="1728"/>
          </w:tcPr>
          <w:p>
            <w:r/>
            <w:r>
              <w:rPr>
                <w:sz w:val="18"/>
              </w:rPr>
              <w:t>New category.</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ProductRead</w:t>
            </w:r>
          </w:p>
        </w:tc>
        <w:tc>
          <w:tcPr>
            <w:tcW w:type="dxa" w:w="2880"/>
          </w:tcPr>
          <w:p>
            <w:r/>
            <w:r>
              <w:rPr>
                <w:sz w:val="18"/>
              </w:rPr>
              <w:t>The updated product.</w:t>
            </w:r>
          </w:p>
        </w:tc>
      </w:tr>
      <w:tr>
        <w:tc>
          <w:tcPr>
            <w:tcW w:type="dxa" w:w="2880"/>
          </w:tcPr>
          <w:p>
            <w:r/>
            <w:r>
              <w:rPr>
                <w:sz w:val="18"/>
              </w:rPr>
              <w:t>404 Not Found</w:t>
            </w:r>
          </w:p>
        </w:tc>
        <w:tc>
          <w:tcPr>
            <w:tcW w:type="dxa" w:w="2880"/>
          </w:tcPr>
          <w:p>
            <w:r/>
            <w:r>
              <w:rPr>
                <w:sz w:val="18"/>
              </w:rPr>
              <w:t>{ detail }</w:t>
            </w:r>
          </w:p>
        </w:tc>
        <w:tc>
          <w:tcPr>
            <w:tcW w:type="dxa" w:w="2880"/>
          </w:tcPr>
          <w:p>
            <w:r/>
            <w:r>
              <w:rPr>
                <w:sz w:val="18"/>
              </w:rPr>
              <w:t>Product does not exist.</w:t>
            </w:r>
          </w:p>
        </w:tc>
      </w:tr>
      <w:tr>
        <w:tc>
          <w:tcPr>
            <w:tcW w:type="dxa" w:w="2880"/>
          </w:tcPr>
          <w:p>
            <w:r/>
            <w:r>
              <w:rPr>
                <w:sz w:val="18"/>
              </w:rPr>
              <w:t>409 Conflict</w:t>
            </w:r>
          </w:p>
        </w:tc>
        <w:tc>
          <w:tcPr>
            <w:tcW w:type="dxa" w:w="2880"/>
          </w:tcPr>
          <w:p>
            <w:r/>
            <w:r>
              <w:rPr>
                <w:sz w:val="18"/>
              </w:rPr>
              <w:t>{ detail }</w:t>
            </w:r>
          </w:p>
        </w:tc>
        <w:tc>
          <w:tcPr>
            <w:tcW w:type="dxa" w:w="2880"/>
          </w:tcPr>
          <w:p>
            <w:r/>
            <w:r>
              <w:rPr>
                <w:sz w:val="18"/>
              </w:rPr>
              <w:t>Constraint violation.</w:t>
            </w:r>
          </w:p>
        </w:tc>
      </w:tr>
      <w:tr>
        <w:tc>
          <w:tcPr>
            <w:tcW w:type="dxa" w:w="2880"/>
          </w:tcPr>
          <w:p>
            <w:r/>
            <w:r>
              <w:rPr>
                <w:sz w:val="18"/>
              </w:rPr>
              <w:t>401 / 403</w:t>
            </w:r>
          </w:p>
        </w:tc>
        <w:tc>
          <w:tcPr>
            <w:tcW w:type="dxa" w:w="2880"/>
          </w:tcPr>
          <w:p>
            <w:r/>
            <w:r>
              <w:rPr>
                <w:sz w:val="18"/>
              </w:rPr>
              <w:t>{ detail }</w:t>
            </w:r>
          </w:p>
        </w:tc>
        <w:tc>
          <w:tcPr>
            <w:tcW w:type="dxa" w:w="2880"/>
          </w:tcPr>
          <w:p>
            <w:r/>
            <w:r>
              <w:rPr>
                <w:sz w:val="18"/>
              </w:rPr>
              <w:t>Missing token / not an admin.</w:t>
            </w:r>
          </w:p>
        </w:tc>
      </w:tr>
    </w:tbl>
    <w:p>
      <w:pPr>
        <w:spacing w:after="40"/>
      </w:pPr>
    </w:p>
    <w:p>
      <w:r>
        <w:rPr>
          <w:b/>
        </w:rPr>
        <w:t>Example request</w:t>
      </w:r>
    </w:p>
    <w:p>
      <w:pPr>
        <w:spacing w:after="160"/>
        <w:shd w:val="clear" w:fill="F5F5F5"/>
      </w:pPr>
      <w:r>
        <w:rPr>
          <w:rFonts w:ascii="Consolas" w:hAnsi="Consolas" w:cs="Consolas"/>
          <w:sz w:val="18"/>
        </w:rPr>
        <w:t>curl -X PATCH http://localhost:8000/api/v1/products/10 \</w:t>
        <w:br/>
      </w:r>
      <w:r>
        <w:rPr>
          <w:rFonts w:ascii="Consolas" w:hAnsi="Consolas" w:cs="Consolas"/>
          <w:sz w:val="18"/>
        </w:rPr>
        <w:t xml:space="preserve">  -H "Authorization: Bearer $ADMIN_TOKEN" -H "Content-Type: application/json" \</w:t>
        <w:br/>
      </w:r>
      <w:r>
        <w:rPr>
          <w:rFonts w:ascii="Consolas" w:hAnsi="Consolas" w:cs="Consolas"/>
          <w:sz w:val="18"/>
        </w:rPr>
        <w:t xml:space="preserve">  -d '{"price":"899.00","stock":30}'</w:t>
      </w:r>
    </w:p>
    <w:p>
      <w:r>
        <w:rPr>
          <w:b/>
        </w:rPr>
        <w:t>Example response</w:t>
      </w:r>
    </w:p>
    <w:p>
      <w:pPr>
        <w:spacing w:after="160"/>
        <w:shd w:val="clear" w:fill="F5F5F5"/>
      </w:pPr>
      <w:r>
        <w:rPr>
          <w:rFonts w:ascii="Consolas" w:hAnsi="Consolas" w:cs="Consolas"/>
          <w:sz w:val="18"/>
        </w:rPr>
        <w:t>{ "id": 10, "name": "iPhone 15", "sku": "IP15-128", "description": null,</w:t>
        <w:br/>
      </w:r>
      <w:r>
        <w:rPr>
          <w:rFonts w:ascii="Consolas" w:hAnsi="Consolas" w:cs="Consolas"/>
          <w:sz w:val="18"/>
        </w:rPr>
        <w:t xml:space="preserve">  "price": "899.00", "stock": 30, "status": "active", "category_id": 2,</w:t>
        <w:br/>
      </w:r>
      <w:r>
        <w:rPr>
          <w:rFonts w:ascii="Consolas" w:hAnsi="Consolas" w:cs="Consolas"/>
          <w:sz w:val="18"/>
        </w:rPr>
        <w:t xml:space="preserve">  "created_at": "2026-07-09T12:10:00Z" }</w:t>
      </w:r>
    </w:p>
    <w:p>
      <w:pPr>
        <w:pStyle w:val="Heading2"/>
      </w:pPr>
      <w:r>
        <w:rPr>
          <w:color w:val="C62828"/>
        </w:rPr>
        <w:t xml:space="preserve">DELETE  </w:t>
      </w:r>
      <w:r>
        <w:rPr>
          <w:color w:val="333333"/>
        </w:rPr>
        <w:t>/api/v1/products/{product_id}</w:t>
      </w:r>
    </w:p>
    <w:p>
      <w:r>
        <w:rPr>
          <w:b/>
        </w:rPr>
        <w:t xml:space="preserve">Authentication: </w:t>
      </w:r>
      <w:r>
        <w:t>Admin</w:t>
      </w:r>
    </w:p>
    <w:p>
      <w:r>
        <w:t>Soft delete — sets the product's status to inactive rather than removing the row (preserves historical order references).</w:t>
      </w:r>
    </w:p>
    <w:p>
      <w:r>
        <w:rPr>
          <w:b/>
        </w:rPr>
        <w:t>Path parameters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Name</w:t>
            </w:r>
          </w:p>
        </w:tc>
        <w:tc>
          <w:tcPr>
            <w:tcW w:type="dxa" w:w="2880"/>
            <w:shd w:val="clear" w:fill="1F4E79"/>
          </w:tcPr>
          <w:p>
            <w:r/>
            <w:r>
              <w:rPr>
                <w:b/>
                <w:color w:val="FFFFFF"/>
                <w:sz w:val="18"/>
              </w:rPr>
              <w:t>Type</w:t>
            </w:r>
          </w:p>
        </w:tc>
        <w:tc>
          <w:tcPr>
            <w:tcW w:type="dxa" w:w="2880"/>
            <w:shd w:val="clear" w:fill="1F4E79"/>
          </w:tcPr>
          <w:p>
            <w:r/>
            <w:r>
              <w:rPr>
                <w:b/>
                <w:color w:val="FFFFFF"/>
                <w:sz w:val="18"/>
              </w:rPr>
              <w:t>Description</w:t>
            </w:r>
          </w:p>
        </w:tc>
      </w:tr>
      <w:tr>
        <w:tc>
          <w:tcPr>
            <w:tcW w:type="dxa" w:w="2880"/>
          </w:tcPr>
          <w:p>
            <w:r/>
            <w:r>
              <w:rPr>
                <w:sz w:val="18"/>
              </w:rPr>
              <w:t>product_id</w:t>
            </w:r>
          </w:p>
        </w:tc>
        <w:tc>
          <w:tcPr>
            <w:tcW w:type="dxa" w:w="2880"/>
          </w:tcPr>
          <w:p>
            <w:r/>
            <w:r>
              <w:rPr>
                <w:sz w:val="18"/>
              </w:rPr>
              <w:t>integer</w:t>
            </w:r>
          </w:p>
        </w:tc>
        <w:tc>
          <w:tcPr>
            <w:tcW w:type="dxa" w:w="2880"/>
          </w:tcPr>
          <w:p>
            <w:r/>
            <w:r>
              <w:rPr>
                <w:sz w:val="18"/>
              </w:rPr>
              <w:t>Target product id.</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204 No Content</w:t>
            </w:r>
          </w:p>
        </w:tc>
        <w:tc>
          <w:tcPr>
            <w:tcW w:type="dxa" w:w="2880"/>
          </w:tcPr>
          <w:p>
            <w:r/>
            <w:r>
              <w:rPr>
                <w:sz w:val="18"/>
              </w:rPr>
              <w:t>(empty)</w:t>
            </w:r>
          </w:p>
        </w:tc>
        <w:tc>
          <w:tcPr>
            <w:tcW w:type="dxa" w:w="2880"/>
          </w:tcPr>
          <w:p>
            <w:r/>
            <w:r>
              <w:rPr>
                <w:sz w:val="18"/>
              </w:rPr>
              <w:t>Product deactivated.</w:t>
            </w:r>
          </w:p>
        </w:tc>
      </w:tr>
      <w:tr>
        <w:tc>
          <w:tcPr>
            <w:tcW w:type="dxa" w:w="2880"/>
          </w:tcPr>
          <w:p>
            <w:r/>
            <w:r>
              <w:rPr>
                <w:sz w:val="18"/>
              </w:rPr>
              <w:t>404 Not Found</w:t>
            </w:r>
          </w:p>
        </w:tc>
        <w:tc>
          <w:tcPr>
            <w:tcW w:type="dxa" w:w="2880"/>
          </w:tcPr>
          <w:p>
            <w:r/>
            <w:r>
              <w:rPr>
                <w:sz w:val="18"/>
              </w:rPr>
              <w:t>{ detail }</w:t>
            </w:r>
          </w:p>
        </w:tc>
        <w:tc>
          <w:tcPr>
            <w:tcW w:type="dxa" w:w="2880"/>
          </w:tcPr>
          <w:p>
            <w:r/>
            <w:r>
              <w:rPr>
                <w:sz w:val="18"/>
              </w:rPr>
              <w:t>Product does not exist.</w:t>
            </w:r>
          </w:p>
        </w:tc>
      </w:tr>
      <w:tr>
        <w:tc>
          <w:tcPr>
            <w:tcW w:type="dxa" w:w="2880"/>
          </w:tcPr>
          <w:p>
            <w:r/>
            <w:r>
              <w:rPr>
                <w:sz w:val="18"/>
              </w:rPr>
              <w:t>401 / 403</w:t>
            </w:r>
          </w:p>
        </w:tc>
        <w:tc>
          <w:tcPr>
            <w:tcW w:type="dxa" w:w="2880"/>
          </w:tcPr>
          <w:p>
            <w:r/>
            <w:r>
              <w:rPr>
                <w:sz w:val="18"/>
              </w:rPr>
              <w:t>{ detail }</w:t>
            </w:r>
          </w:p>
        </w:tc>
        <w:tc>
          <w:tcPr>
            <w:tcW w:type="dxa" w:w="2880"/>
          </w:tcPr>
          <w:p>
            <w:r/>
            <w:r>
              <w:rPr>
                <w:sz w:val="18"/>
              </w:rPr>
              <w:t>Missing token / not an admin.</w:t>
            </w:r>
          </w:p>
        </w:tc>
      </w:tr>
    </w:tbl>
    <w:p>
      <w:pPr>
        <w:spacing w:after="40"/>
      </w:pPr>
    </w:p>
    <w:p>
      <w:r>
        <w:rPr>
          <w:b/>
        </w:rPr>
        <w:t>Example request</w:t>
      </w:r>
    </w:p>
    <w:p>
      <w:pPr>
        <w:spacing w:after="160"/>
        <w:shd w:val="clear" w:fill="F5F5F5"/>
      </w:pPr>
      <w:r>
        <w:rPr>
          <w:rFonts w:ascii="Consolas" w:hAnsi="Consolas" w:cs="Consolas"/>
          <w:sz w:val="18"/>
        </w:rPr>
        <w:t>curl -X DELETE http://localhost:8000/api/v1/products/10 \</w:t>
        <w:br/>
      </w:r>
      <w:r>
        <w:rPr>
          <w:rFonts w:ascii="Consolas" w:hAnsi="Consolas" w:cs="Consolas"/>
          <w:sz w:val="18"/>
        </w:rPr>
        <w:t xml:space="preserve">  -H "Authorization: Bearer $ADMIN_TOKEN"</w:t>
      </w:r>
    </w:p>
    <w:p>
      <w:r>
        <w:br w:type="page"/>
      </w:r>
    </w:p>
    <w:p>
      <w:pPr>
        <w:pStyle w:val="Heading1"/>
      </w:pPr>
      <w:r>
        <w:t>Orders</w:t>
      </w:r>
    </w:p>
    <w:p>
      <w:r>
        <w:t>Authenticated users place and manage their own orders. All money is computed server-side: order_items.price is a snapshot of the product price at order time, subtotal = price x quantity, and total_amount = sum of subtotals. Client-supplied prices are never trusted. Orders start as 'pending'; stock is only reduced after a successful payment.</w:t>
      </w:r>
    </w:p>
    <w:p>
      <w:pPr>
        <w:pStyle w:val="Heading2"/>
      </w:pPr>
      <w:r>
        <w:rPr>
          <w:color w:val="1565C0"/>
        </w:rPr>
        <w:t xml:space="preserve">POST  </w:t>
      </w:r>
      <w:r>
        <w:rPr>
          <w:color w:val="333333"/>
        </w:rPr>
        <w:t>/api/v1/orders</w:t>
      </w:r>
    </w:p>
    <w:p>
      <w:r>
        <w:rPr>
          <w:b/>
        </w:rPr>
        <w:t xml:space="preserve">Authentication: </w:t>
      </w:r>
      <w:r>
        <w:t>Bearer token</w:t>
      </w:r>
    </w:p>
    <w:p>
      <w:r>
        <w:t>Place an order from a list of product/quantity lines. Totals are computed server-side and the order starts in 'pending' status; no stock is reserved yet.</w:t>
      </w:r>
    </w:p>
    <w:p>
      <w:r>
        <w:rPr>
          <w:b/>
        </w:rPr>
        <w:t>Request body</w:t>
      </w:r>
    </w:p>
    <w:p>
      <w:r>
        <w:rPr>
          <w:b/>
        </w:rPr>
        <w:t xml:space="preserve">Schema: </w:t>
      </w:r>
      <w:r>
        <w:rPr>
          <w:rFonts w:ascii="Consolas" w:hAnsi="Consolas" w:cs="Consolas"/>
          <w:sz w:val="18"/>
        </w:rPr>
        <w:t>OrderCreate</w:t>
      </w:r>
      <w:r>
        <w:t xml:space="preserve">  (application/json)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items</w:t>
            </w:r>
          </w:p>
        </w:tc>
        <w:tc>
          <w:tcPr>
            <w:tcW w:type="dxa" w:w="1728"/>
          </w:tcPr>
          <w:p>
            <w:r/>
            <w:r>
              <w:rPr>
                <w:sz w:val="18"/>
              </w:rPr>
              <w:t>OrderItemCreate[]</w:t>
            </w:r>
          </w:p>
        </w:tc>
        <w:tc>
          <w:tcPr>
            <w:tcW w:type="dxa" w:w="1728"/>
          </w:tcPr>
          <w:p>
            <w:r/>
            <w:r>
              <w:rPr>
                <w:sz w:val="18"/>
              </w:rPr>
              <w:t>Yes</w:t>
            </w:r>
          </w:p>
        </w:tc>
        <w:tc>
          <w:tcPr>
            <w:tcW w:type="dxa" w:w="1728"/>
          </w:tcPr>
          <w:p>
            <w:r/>
            <w:r>
              <w:rPr>
                <w:sz w:val="18"/>
              </w:rPr>
              <w:t>min 1 item</w:t>
            </w:r>
          </w:p>
        </w:tc>
        <w:tc>
          <w:tcPr>
            <w:tcW w:type="dxa" w:w="1728"/>
          </w:tcPr>
          <w:p>
            <w:r/>
            <w:r>
              <w:rPr>
                <w:sz w:val="18"/>
              </w:rPr>
              <w:t>Line items to order.</w:t>
            </w:r>
          </w:p>
        </w:tc>
      </w:tr>
      <w:tr>
        <w:tc>
          <w:tcPr>
            <w:tcW w:type="dxa" w:w="1728"/>
          </w:tcPr>
          <w:p>
            <w:r/>
            <w:r>
              <w:rPr>
                <w:sz w:val="18"/>
              </w:rPr>
              <w:t>items[].product_id</w:t>
            </w:r>
          </w:p>
        </w:tc>
        <w:tc>
          <w:tcPr>
            <w:tcW w:type="dxa" w:w="1728"/>
          </w:tcPr>
          <w:p>
            <w:r/>
            <w:r>
              <w:rPr>
                <w:sz w:val="18"/>
              </w:rPr>
              <w:t>integer</w:t>
            </w:r>
          </w:p>
        </w:tc>
        <w:tc>
          <w:tcPr>
            <w:tcW w:type="dxa" w:w="1728"/>
          </w:tcPr>
          <w:p>
            <w:r/>
            <w:r>
              <w:rPr>
                <w:sz w:val="18"/>
              </w:rPr>
              <w:t>Yes</w:t>
            </w:r>
          </w:p>
        </w:tc>
        <w:tc>
          <w:tcPr>
            <w:tcW w:type="dxa" w:w="1728"/>
          </w:tcPr>
          <w:p>
            <w:r/>
            <w:r>
              <w:rPr>
                <w:sz w:val="18"/>
              </w:rPr>
              <w:t>—</w:t>
            </w:r>
          </w:p>
        </w:tc>
        <w:tc>
          <w:tcPr>
            <w:tcW w:type="dxa" w:w="1728"/>
          </w:tcPr>
          <w:p>
            <w:r/>
            <w:r>
              <w:rPr>
                <w:sz w:val="18"/>
              </w:rPr>
              <w:t>Product to order.</w:t>
            </w:r>
          </w:p>
        </w:tc>
      </w:tr>
      <w:tr>
        <w:tc>
          <w:tcPr>
            <w:tcW w:type="dxa" w:w="1728"/>
          </w:tcPr>
          <w:p>
            <w:r/>
            <w:r>
              <w:rPr>
                <w:sz w:val="18"/>
              </w:rPr>
              <w:t>items[].quantity</w:t>
            </w:r>
          </w:p>
        </w:tc>
        <w:tc>
          <w:tcPr>
            <w:tcW w:type="dxa" w:w="1728"/>
          </w:tcPr>
          <w:p>
            <w:r/>
            <w:r>
              <w:rPr>
                <w:sz w:val="18"/>
              </w:rPr>
              <w:t>integer</w:t>
            </w:r>
          </w:p>
        </w:tc>
        <w:tc>
          <w:tcPr>
            <w:tcW w:type="dxa" w:w="1728"/>
          </w:tcPr>
          <w:p>
            <w:r/>
            <w:r>
              <w:rPr>
                <w:sz w:val="18"/>
              </w:rPr>
              <w:t>Yes</w:t>
            </w:r>
          </w:p>
        </w:tc>
        <w:tc>
          <w:tcPr>
            <w:tcW w:type="dxa" w:w="1728"/>
          </w:tcPr>
          <w:p>
            <w:r/>
            <w:r>
              <w:rPr>
                <w:sz w:val="18"/>
              </w:rPr>
              <w:t>&gt; 0</w:t>
            </w:r>
          </w:p>
        </w:tc>
        <w:tc>
          <w:tcPr>
            <w:tcW w:type="dxa" w:w="1728"/>
          </w:tcPr>
          <w:p>
            <w:r/>
            <w:r>
              <w:rPr>
                <w:sz w:val="18"/>
              </w:rPr>
              <w:t>Quantity of that product.</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201 Created</w:t>
            </w:r>
          </w:p>
        </w:tc>
        <w:tc>
          <w:tcPr>
            <w:tcW w:type="dxa" w:w="2880"/>
          </w:tcPr>
          <w:p>
            <w:r/>
            <w:r>
              <w:rPr>
                <w:sz w:val="18"/>
              </w:rPr>
              <w:t>OrderRead</w:t>
            </w:r>
          </w:p>
        </w:tc>
        <w:tc>
          <w:tcPr>
            <w:tcW w:type="dxa" w:w="2880"/>
          </w:tcPr>
          <w:p>
            <w:r/>
            <w:r>
              <w:rPr>
                <w:sz w:val="18"/>
              </w:rPr>
              <w:t>The created order with computed totals and items.</w:t>
            </w:r>
          </w:p>
        </w:tc>
      </w:tr>
      <w:tr>
        <w:tc>
          <w:tcPr>
            <w:tcW w:type="dxa" w:w="2880"/>
          </w:tcPr>
          <w:p>
            <w:r/>
            <w:r>
              <w:rPr>
                <w:sz w:val="18"/>
              </w:rPr>
              <w:t>404 Not Found</w:t>
            </w:r>
          </w:p>
        </w:tc>
        <w:tc>
          <w:tcPr>
            <w:tcW w:type="dxa" w:w="2880"/>
          </w:tcPr>
          <w:p>
            <w:r/>
            <w:r>
              <w:rPr>
                <w:sz w:val="18"/>
              </w:rPr>
              <w:t>{ detail }</w:t>
            </w:r>
          </w:p>
        </w:tc>
        <w:tc>
          <w:tcPr>
            <w:tcW w:type="dxa" w:w="2880"/>
          </w:tcPr>
          <w:p>
            <w:r/>
            <w:r>
              <w:rPr>
                <w:sz w:val="18"/>
              </w:rPr>
              <w:t>A referenced product does not exist.</w:t>
            </w:r>
          </w:p>
        </w:tc>
      </w:tr>
      <w:tr>
        <w:tc>
          <w:tcPr>
            <w:tcW w:type="dxa" w:w="2880"/>
          </w:tcPr>
          <w:p>
            <w:r/>
            <w:r>
              <w:rPr>
                <w:sz w:val="18"/>
              </w:rPr>
              <w:t>400 Bad Request</w:t>
            </w:r>
          </w:p>
        </w:tc>
        <w:tc>
          <w:tcPr>
            <w:tcW w:type="dxa" w:w="2880"/>
          </w:tcPr>
          <w:p>
            <w:r/>
            <w:r>
              <w:rPr>
                <w:sz w:val="18"/>
              </w:rPr>
              <w:t>{ detail }</w:t>
            </w:r>
          </w:p>
        </w:tc>
        <w:tc>
          <w:tcPr>
            <w:tcW w:type="dxa" w:w="2880"/>
          </w:tcPr>
          <w:p>
            <w:r/>
            <w:r>
              <w:rPr>
                <w:sz w:val="18"/>
              </w:rPr>
              <w:t>Product is inactive, or stock is insufficient.</w:t>
            </w:r>
          </w:p>
        </w:tc>
      </w:tr>
    </w:tbl>
    <w:p>
      <w:pPr>
        <w:spacing w:after="40"/>
      </w:pPr>
    </w:p>
    <w:p>
      <w:r>
        <w:rPr>
          <w:b/>
        </w:rPr>
        <w:t>Example request</w:t>
      </w:r>
    </w:p>
    <w:p>
      <w:pPr>
        <w:spacing w:after="160"/>
        <w:shd w:val="clear" w:fill="F5F5F5"/>
      </w:pPr>
      <w:r>
        <w:rPr>
          <w:rFonts w:ascii="Consolas" w:hAnsi="Consolas" w:cs="Consolas"/>
          <w:sz w:val="18"/>
        </w:rPr>
        <w:t>curl -X POST http://localhost:8000/api/v1/orders \</w:t>
        <w:br/>
      </w:r>
      <w:r>
        <w:rPr>
          <w:rFonts w:ascii="Consolas" w:hAnsi="Consolas" w:cs="Consolas"/>
          <w:sz w:val="18"/>
        </w:rPr>
        <w:t xml:space="preserve">  -H "Authorization: Bearer $TOKEN" -H "Content-Type: application/json" \</w:t>
        <w:br/>
      </w:r>
      <w:r>
        <w:rPr>
          <w:rFonts w:ascii="Consolas" w:hAnsi="Consolas" w:cs="Consolas"/>
          <w:sz w:val="18"/>
        </w:rPr>
        <w:t xml:space="preserve">  -d '{"items":[{"product_id":10,"quantity":2}]}'</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"id": 100,</w:t>
        <w:br/>
      </w:r>
      <w:r>
        <w:rPr>
          <w:rFonts w:ascii="Consolas" w:hAnsi="Consolas" w:cs="Consolas"/>
          <w:sz w:val="18"/>
        </w:rPr>
        <w:t xml:space="preserve">  "user_id": 1,</w:t>
        <w:br/>
      </w:r>
      <w:r>
        <w:rPr>
          <w:rFonts w:ascii="Consolas" w:hAnsi="Consolas" w:cs="Consolas"/>
          <w:sz w:val="18"/>
        </w:rPr>
        <w:t xml:space="preserve">  "total_amount": "1998.00",</w:t>
        <w:br/>
      </w:r>
      <w:r>
        <w:rPr>
          <w:rFonts w:ascii="Consolas" w:hAnsi="Consolas" w:cs="Consolas"/>
          <w:sz w:val="18"/>
        </w:rPr>
        <w:t xml:space="preserve">  "status": "pending",</w:t>
        <w:br/>
      </w:r>
      <w:r>
        <w:rPr>
          <w:rFonts w:ascii="Consolas" w:hAnsi="Consolas" w:cs="Consolas"/>
          <w:sz w:val="18"/>
        </w:rPr>
        <w:t xml:space="preserve">  "items": [</w:t>
        <w:br/>
      </w:r>
      <w:r>
        <w:rPr>
          <w:rFonts w:ascii="Consolas" w:hAnsi="Consolas" w:cs="Consolas"/>
          <w:sz w:val="18"/>
        </w:rPr>
        <w:t xml:space="preserve">    { "id": 1, "product_id": 10, "quantity": 2, "price": "999.00", "subtotal": "1998.00" }</w:t>
        <w:br/>
      </w:r>
      <w:r>
        <w:rPr>
          <w:rFonts w:ascii="Consolas" w:hAnsi="Consolas" w:cs="Consolas"/>
          <w:sz w:val="18"/>
        </w:rPr>
        <w:t xml:space="preserve">  ],</w:t>
        <w:br/>
      </w:r>
      <w:r>
        <w:rPr>
          <w:rFonts w:ascii="Consolas" w:hAnsi="Consolas" w:cs="Consolas"/>
          <w:sz w:val="18"/>
        </w:rPr>
        <w:t xml:space="preserve">  "created_at": "2026-07-09T12:15:00Z"</w:t>
        <w:br/>
      </w:r>
      <w:r>
        <w:rPr>
          <w:rFonts w:ascii="Consolas" w:hAnsi="Consolas" w:cs="Consolas"/>
          <w:sz w:val="18"/>
        </w:rPr>
        <w:t>}</w:t>
      </w:r>
    </w:p>
    <w:p>
      <w:pPr>
        <w:pStyle w:val="Heading2"/>
      </w:pPr>
      <w:r>
        <w:rPr>
          <w:color w:val="2E7D32"/>
        </w:rPr>
        <w:t xml:space="preserve">GET  </w:t>
      </w:r>
      <w:r>
        <w:rPr>
          <w:color w:val="333333"/>
        </w:rPr>
        <w:t>/api/v1/orders/{order_id}</w:t>
      </w:r>
    </w:p>
    <w:p>
      <w:r>
        <w:rPr>
          <w:b/>
        </w:rPr>
        <w:t xml:space="preserve">Authentication: </w:t>
      </w:r>
      <w:r>
        <w:t>Bearer token (owner)</w:t>
      </w:r>
    </w:p>
    <w:p>
      <w:r>
        <w:t>Fetch one of the caller's own orders. Requesting another user's order returns 404 (not 403), so ownership is not leaked.</w:t>
      </w:r>
    </w:p>
    <w:p>
      <w:r>
        <w:rPr>
          <w:b/>
        </w:rPr>
        <w:t>Path parameters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Name</w:t>
            </w:r>
          </w:p>
        </w:tc>
        <w:tc>
          <w:tcPr>
            <w:tcW w:type="dxa" w:w="2880"/>
            <w:shd w:val="clear" w:fill="1F4E79"/>
          </w:tcPr>
          <w:p>
            <w:r/>
            <w:r>
              <w:rPr>
                <w:b/>
                <w:color w:val="FFFFFF"/>
                <w:sz w:val="18"/>
              </w:rPr>
              <w:t>Type</w:t>
            </w:r>
          </w:p>
        </w:tc>
        <w:tc>
          <w:tcPr>
            <w:tcW w:type="dxa" w:w="2880"/>
            <w:shd w:val="clear" w:fill="1F4E79"/>
          </w:tcPr>
          <w:p>
            <w:r/>
            <w:r>
              <w:rPr>
                <w:b/>
                <w:color w:val="FFFFFF"/>
                <w:sz w:val="18"/>
              </w:rPr>
              <w:t>Description</w:t>
            </w:r>
          </w:p>
        </w:tc>
      </w:tr>
      <w:tr>
        <w:tc>
          <w:tcPr>
            <w:tcW w:type="dxa" w:w="2880"/>
          </w:tcPr>
          <w:p>
            <w:r/>
            <w:r>
              <w:rPr>
                <w:sz w:val="18"/>
              </w:rPr>
              <w:t>order_id</w:t>
            </w:r>
          </w:p>
        </w:tc>
        <w:tc>
          <w:tcPr>
            <w:tcW w:type="dxa" w:w="2880"/>
          </w:tcPr>
          <w:p>
            <w:r/>
            <w:r>
              <w:rPr>
                <w:sz w:val="18"/>
              </w:rPr>
              <w:t>integer</w:t>
            </w:r>
          </w:p>
        </w:tc>
        <w:tc>
          <w:tcPr>
            <w:tcW w:type="dxa" w:w="2880"/>
          </w:tcPr>
          <w:p>
            <w:r/>
            <w:r>
              <w:rPr>
                <w:sz w:val="18"/>
              </w:rPr>
              <w:t>Target order id.</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OrderRead</w:t>
            </w:r>
          </w:p>
        </w:tc>
        <w:tc>
          <w:tcPr>
            <w:tcW w:type="dxa" w:w="2880"/>
          </w:tcPr>
          <w:p>
            <w:r/>
            <w:r>
              <w:rPr>
                <w:sz w:val="18"/>
              </w:rPr>
              <w:t>The order.</w:t>
            </w:r>
          </w:p>
        </w:tc>
      </w:tr>
      <w:tr>
        <w:tc>
          <w:tcPr>
            <w:tcW w:type="dxa" w:w="2880"/>
          </w:tcPr>
          <w:p>
            <w:r/>
            <w:r>
              <w:rPr>
                <w:sz w:val="18"/>
              </w:rPr>
              <w:t>404 Not Found</w:t>
            </w:r>
          </w:p>
        </w:tc>
        <w:tc>
          <w:tcPr>
            <w:tcW w:type="dxa" w:w="2880"/>
          </w:tcPr>
          <w:p>
            <w:r/>
            <w:r>
              <w:rPr>
                <w:sz w:val="18"/>
              </w:rPr>
              <w:t>{ detail }</w:t>
            </w:r>
          </w:p>
        </w:tc>
        <w:tc>
          <w:tcPr>
            <w:tcW w:type="dxa" w:w="2880"/>
          </w:tcPr>
          <w:p>
            <w:r/>
            <w:r>
              <w:rPr>
                <w:sz w:val="18"/>
              </w:rPr>
              <w:t>Order does not exist or is not owned by the caller.</w:t>
            </w:r>
          </w:p>
        </w:tc>
      </w:tr>
    </w:tbl>
    <w:p>
      <w:pPr>
        <w:spacing w:after="40"/>
      </w:pPr>
    </w:p>
    <w:p>
      <w:r>
        <w:rPr>
          <w:b/>
        </w:rPr>
        <w:t>Example request</w:t>
      </w:r>
    </w:p>
    <w:p>
      <w:pPr>
        <w:spacing w:after="160"/>
        <w:shd w:val="clear" w:fill="F5F5F5"/>
      </w:pPr>
      <w:r>
        <w:rPr>
          <w:rFonts w:ascii="Consolas" w:hAnsi="Consolas" w:cs="Consolas"/>
          <w:sz w:val="18"/>
        </w:rPr>
        <w:t>curl http://localhost:8000/api/v1/orders/100 \</w:t>
        <w:br/>
      </w:r>
      <w:r>
        <w:rPr>
          <w:rFonts w:ascii="Consolas" w:hAnsi="Consolas" w:cs="Consolas"/>
          <w:sz w:val="18"/>
        </w:rPr>
        <w:t xml:space="preserve">  -H "Authorization: Bearer $TOKEN"</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"id": 100,</w:t>
        <w:br/>
      </w:r>
      <w:r>
        <w:rPr>
          <w:rFonts w:ascii="Consolas" w:hAnsi="Consolas" w:cs="Consolas"/>
          <w:sz w:val="18"/>
        </w:rPr>
        <w:t xml:space="preserve">  "user_id": 1,</w:t>
        <w:br/>
      </w:r>
      <w:r>
        <w:rPr>
          <w:rFonts w:ascii="Consolas" w:hAnsi="Consolas" w:cs="Consolas"/>
          <w:sz w:val="18"/>
        </w:rPr>
        <w:t xml:space="preserve">  "total_amount": "1998.00",</w:t>
        <w:br/>
      </w:r>
      <w:r>
        <w:rPr>
          <w:rFonts w:ascii="Consolas" w:hAnsi="Consolas" w:cs="Consolas"/>
          <w:sz w:val="18"/>
        </w:rPr>
        <w:t xml:space="preserve">  "status": "pending",</w:t>
        <w:br/>
      </w:r>
      <w:r>
        <w:rPr>
          <w:rFonts w:ascii="Consolas" w:hAnsi="Consolas" w:cs="Consolas"/>
          <w:sz w:val="18"/>
        </w:rPr>
        <w:t xml:space="preserve">  "items": [ ... ],</w:t>
        <w:br/>
      </w:r>
      <w:r>
        <w:rPr>
          <w:rFonts w:ascii="Consolas" w:hAnsi="Consolas" w:cs="Consolas"/>
          <w:sz w:val="18"/>
        </w:rPr>
        <w:t xml:space="preserve">  "created_at": "2026-07-09T12:15:00Z"</w:t>
        <w:br/>
      </w:r>
      <w:r>
        <w:rPr>
          <w:rFonts w:ascii="Consolas" w:hAnsi="Consolas" w:cs="Consolas"/>
          <w:sz w:val="18"/>
        </w:rPr>
        <w:t>}</w:t>
      </w:r>
    </w:p>
    <w:p>
      <w:pPr>
        <w:pStyle w:val="Heading2"/>
      </w:pPr>
      <w:r>
        <w:rPr>
          <w:color w:val="1565C0"/>
        </w:rPr>
        <w:t xml:space="preserve">POST  </w:t>
      </w:r>
      <w:r>
        <w:rPr>
          <w:color w:val="333333"/>
        </w:rPr>
        <w:t>/api/v1/orders/{order_id}/cancel</w:t>
      </w:r>
    </w:p>
    <w:p>
      <w:r>
        <w:rPr>
          <w:b/>
        </w:rPr>
        <w:t xml:space="preserve">Authentication: </w:t>
      </w:r>
      <w:r>
        <w:t>Bearer token (owner)</w:t>
      </w:r>
    </w:p>
    <w:p>
      <w:r>
        <w:t>Cancel your own order while it is still 'pending'. Idempotent if the order is already canceled.</w:t>
      </w:r>
    </w:p>
    <w:p>
      <w:r>
        <w:rPr>
          <w:b/>
        </w:rPr>
        <w:t>Path parameters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Name</w:t>
            </w:r>
          </w:p>
        </w:tc>
        <w:tc>
          <w:tcPr>
            <w:tcW w:type="dxa" w:w="2880"/>
            <w:shd w:val="clear" w:fill="1F4E79"/>
          </w:tcPr>
          <w:p>
            <w:r/>
            <w:r>
              <w:rPr>
                <w:b/>
                <w:color w:val="FFFFFF"/>
                <w:sz w:val="18"/>
              </w:rPr>
              <w:t>Type</w:t>
            </w:r>
          </w:p>
        </w:tc>
        <w:tc>
          <w:tcPr>
            <w:tcW w:type="dxa" w:w="2880"/>
            <w:shd w:val="clear" w:fill="1F4E79"/>
          </w:tcPr>
          <w:p>
            <w:r/>
            <w:r>
              <w:rPr>
                <w:b/>
                <w:color w:val="FFFFFF"/>
                <w:sz w:val="18"/>
              </w:rPr>
              <w:t>Description</w:t>
            </w:r>
          </w:p>
        </w:tc>
      </w:tr>
      <w:tr>
        <w:tc>
          <w:tcPr>
            <w:tcW w:type="dxa" w:w="2880"/>
          </w:tcPr>
          <w:p>
            <w:r/>
            <w:r>
              <w:rPr>
                <w:sz w:val="18"/>
              </w:rPr>
              <w:t>order_id</w:t>
            </w:r>
          </w:p>
        </w:tc>
        <w:tc>
          <w:tcPr>
            <w:tcW w:type="dxa" w:w="2880"/>
          </w:tcPr>
          <w:p>
            <w:r/>
            <w:r>
              <w:rPr>
                <w:sz w:val="18"/>
              </w:rPr>
              <w:t>integer</w:t>
            </w:r>
          </w:p>
        </w:tc>
        <w:tc>
          <w:tcPr>
            <w:tcW w:type="dxa" w:w="2880"/>
          </w:tcPr>
          <w:p>
            <w:r/>
            <w:r>
              <w:rPr>
                <w:sz w:val="18"/>
              </w:rPr>
              <w:t>Target order id.</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OrderRead</w:t>
            </w:r>
          </w:p>
        </w:tc>
        <w:tc>
          <w:tcPr>
            <w:tcW w:type="dxa" w:w="2880"/>
          </w:tcPr>
          <w:p>
            <w:r/>
            <w:r>
              <w:rPr>
                <w:sz w:val="18"/>
              </w:rPr>
              <w:t>The order, now 'canceled'.</w:t>
            </w:r>
          </w:p>
        </w:tc>
      </w:tr>
      <w:tr>
        <w:tc>
          <w:tcPr>
            <w:tcW w:type="dxa" w:w="2880"/>
          </w:tcPr>
          <w:p>
            <w:r/>
            <w:r>
              <w:rPr>
                <w:sz w:val="18"/>
              </w:rPr>
              <w:t>404 Not Found</w:t>
            </w:r>
          </w:p>
        </w:tc>
        <w:tc>
          <w:tcPr>
            <w:tcW w:type="dxa" w:w="2880"/>
          </w:tcPr>
          <w:p>
            <w:r/>
            <w:r>
              <w:rPr>
                <w:sz w:val="18"/>
              </w:rPr>
              <w:t>{ detail }</w:t>
            </w:r>
          </w:p>
        </w:tc>
        <w:tc>
          <w:tcPr>
            <w:tcW w:type="dxa" w:w="2880"/>
          </w:tcPr>
          <w:p>
            <w:r/>
            <w:r>
              <w:rPr>
                <w:sz w:val="18"/>
              </w:rPr>
              <w:t>Order does not exist or is not owned by the caller.</w:t>
            </w:r>
          </w:p>
        </w:tc>
      </w:tr>
      <w:tr>
        <w:tc>
          <w:tcPr>
            <w:tcW w:type="dxa" w:w="2880"/>
          </w:tcPr>
          <w:p>
            <w:r/>
            <w:r>
              <w:rPr>
                <w:sz w:val="18"/>
              </w:rPr>
              <w:t>409 Conflict</w:t>
            </w:r>
          </w:p>
        </w:tc>
        <w:tc>
          <w:tcPr>
            <w:tcW w:type="dxa" w:w="2880"/>
          </w:tcPr>
          <w:p>
            <w:r/>
            <w:r>
              <w:rPr>
                <w:sz w:val="18"/>
              </w:rPr>
              <w:t>{ detail }</w:t>
            </w:r>
          </w:p>
        </w:tc>
        <w:tc>
          <w:tcPr>
            <w:tcW w:type="dxa" w:w="2880"/>
          </w:tcPr>
          <w:p>
            <w:r/>
            <w:r>
              <w:rPr>
                <w:sz w:val="18"/>
              </w:rPr>
              <w:t>Only pending orders can be canceled (e.g. already paid).</w:t>
            </w:r>
          </w:p>
        </w:tc>
      </w:tr>
    </w:tbl>
    <w:p>
      <w:pPr>
        <w:spacing w:after="40"/>
      </w:pPr>
    </w:p>
    <w:p>
      <w:r>
        <w:rPr>
          <w:b/>
        </w:rPr>
        <w:t>Example request</w:t>
      </w:r>
    </w:p>
    <w:p>
      <w:pPr>
        <w:spacing w:after="160"/>
        <w:shd w:val="clear" w:fill="F5F5F5"/>
      </w:pPr>
      <w:r>
        <w:rPr>
          <w:rFonts w:ascii="Consolas" w:hAnsi="Consolas" w:cs="Consolas"/>
          <w:sz w:val="18"/>
        </w:rPr>
        <w:t>curl -X POST http://localhost:8000/api/v1/orders/100/cancel \</w:t>
        <w:br/>
      </w:r>
      <w:r>
        <w:rPr>
          <w:rFonts w:ascii="Consolas" w:hAnsi="Consolas" w:cs="Consolas"/>
          <w:sz w:val="18"/>
        </w:rPr>
        <w:t xml:space="preserve">  -H "Authorization: Bearer $TOKEN"</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"id": 100,</w:t>
        <w:br/>
      </w:r>
      <w:r>
        <w:rPr>
          <w:rFonts w:ascii="Consolas" w:hAnsi="Consolas" w:cs="Consolas"/>
          <w:sz w:val="18"/>
        </w:rPr>
        <w:t xml:space="preserve">  "user_id": 1,</w:t>
        <w:br/>
      </w:r>
      <w:r>
        <w:rPr>
          <w:rFonts w:ascii="Consolas" w:hAnsi="Consolas" w:cs="Consolas"/>
          <w:sz w:val="18"/>
        </w:rPr>
        <w:t xml:space="preserve">  "total_amount": "1998.00",</w:t>
        <w:br/>
      </w:r>
      <w:r>
        <w:rPr>
          <w:rFonts w:ascii="Consolas" w:hAnsi="Consolas" w:cs="Consolas"/>
          <w:sz w:val="18"/>
        </w:rPr>
        <w:t xml:space="preserve">  "status": "canceled",</w:t>
        <w:br/>
      </w:r>
      <w:r>
        <w:rPr>
          <w:rFonts w:ascii="Consolas" w:hAnsi="Consolas" w:cs="Consolas"/>
          <w:sz w:val="18"/>
        </w:rPr>
        <w:t xml:space="preserve">  "items": [ ... ],</w:t>
        <w:br/>
      </w:r>
      <w:r>
        <w:rPr>
          <w:rFonts w:ascii="Consolas" w:hAnsi="Consolas" w:cs="Consolas"/>
          <w:sz w:val="18"/>
        </w:rPr>
        <w:t xml:space="preserve">  "created_at": "2026-07-09T12:15:00Z"</w:t>
        <w:br/>
      </w:r>
      <w:r>
        <w:rPr>
          <w:rFonts w:ascii="Consolas" w:hAnsi="Consolas" w:cs="Consolas"/>
          <w:sz w:val="18"/>
        </w:rPr>
        <w:t>}</w:t>
      </w:r>
    </w:p>
    <w:p>
      <w:r>
        <w:br w:type="page"/>
      </w:r>
    </w:p>
    <w:p>
      <w:pPr>
        <w:pStyle w:val="Heading1"/>
      </w:pPr>
      <w:r>
        <w:t>Payments</w:t>
      </w:r>
    </w:p>
    <w:p>
      <w:r>
        <w:t>Payments use the Strategy pattern: a provider factory selects Stripe or bKash, and order logic never branches on the provider. transaction_id is the idempotency key (unique) — webhook/callback replays are no-ops, so stock never double-decrements. The webhook and callback endpoints are the only unauthenticated POST routes; they are trusted via Stripe signature verification and bKash server-side execution respectively (a client-supplied 'status' is never trusted).</w:t>
      </w:r>
    </w:p>
    <w:p>
      <w:pPr>
        <w:pStyle w:val="Heading2"/>
      </w:pPr>
      <w:r>
        <w:rPr>
          <w:color w:val="1565C0"/>
        </w:rPr>
        <w:t xml:space="preserve">POST  </w:t>
      </w:r>
      <w:r>
        <w:rPr>
          <w:color w:val="333333"/>
        </w:rPr>
        <w:t>/api/v1/orders/{order_id}/checkout</w:t>
      </w:r>
    </w:p>
    <w:p>
      <w:r>
        <w:rPr>
          <w:b/>
        </w:rPr>
        <w:t xml:space="preserve">Authentication: </w:t>
      </w:r>
      <w:r>
        <w:t>Bearer token (owner)</w:t>
      </w:r>
    </w:p>
    <w:p>
      <w:r>
        <w:t>Initiate payment for one of your own 'pending' orders with the chosen provider. Returns provider-specific data the client uses to complete payment (Stripe client_secret, or a bKash redirect URL). The order_id in the body must match the URL.</w:t>
      </w:r>
    </w:p>
    <w:p>
      <w:r>
        <w:rPr>
          <w:b/>
        </w:rPr>
        <w:t>Path parameters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Name</w:t>
            </w:r>
          </w:p>
        </w:tc>
        <w:tc>
          <w:tcPr>
            <w:tcW w:type="dxa" w:w="2880"/>
            <w:shd w:val="clear" w:fill="1F4E79"/>
          </w:tcPr>
          <w:p>
            <w:r/>
            <w:r>
              <w:rPr>
                <w:b/>
                <w:color w:val="FFFFFF"/>
                <w:sz w:val="18"/>
              </w:rPr>
              <w:t>Type</w:t>
            </w:r>
          </w:p>
        </w:tc>
        <w:tc>
          <w:tcPr>
            <w:tcW w:type="dxa" w:w="2880"/>
            <w:shd w:val="clear" w:fill="1F4E79"/>
          </w:tcPr>
          <w:p>
            <w:r/>
            <w:r>
              <w:rPr>
                <w:b/>
                <w:color w:val="FFFFFF"/>
                <w:sz w:val="18"/>
              </w:rPr>
              <w:t>Description</w:t>
            </w:r>
          </w:p>
        </w:tc>
      </w:tr>
      <w:tr>
        <w:tc>
          <w:tcPr>
            <w:tcW w:type="dxa" w:w="2880"/>
          </w:tcPr>
          <w:p>
            <w:r/>
            <w:r>
              <w:rPr>
                <w:sz w:val="18"/>
              </w:rPr>
              <w:t>order_id</w:t>
            </w:r>
          </w:p>
        </w:tc>
        <w:tc>
          <w:tcPr>
            <w:tcW w:type="dxa" w:w="2880"/>
          </w:tcPr>
          <w:p>
            <w:r/>
            <w:r>
              <w:rPr>
                <w:sz w:val="18"/>
              </w:rPr>
              <w:t>integer</w:t>
            </w:r>
          </w:p>
        </w:tc>
        <w:tc>
          <w:tcPr>
            <w:tcW w:type="dxa" w:w="2880"/>
          </w:tcPr>
          <w:p>
            <w:r/>
            <w:r>
              <w:rPr>
                <w:sz w:val="18"/>
              </w:rPr>
              <w:t>Order to pay for (must match body.order_id).</w:t>
            </w:r>
          </w:p>
        </w:tc>
      </w:tr>
    </w:tbl>
    <w:p>
      <w:pPr>
        <w:spacing w:after="40"/>
      </w:pPr>
    </w:p>
    <w:p>
      <w:r>
        <w:rPr>
          <w:b/>
        </w:rPr>
        <w:t>Request body</w:t>
      </w:r>
    </w:p>
    <w:p>
      <w:r>
        <w:rPr>
          <w:b/>
        </w:rPr>
        <w:t xml:space="preserve">Schema: </w:t>
      </w:r>
      <w:r>
        <w:rPr>
          <w:rFonts w:ascii="Consolas" w:hAnsi="Consolas" w:cs="Consolas"/>
          <w:sz w:val="18"/>
        </w:rPr>
        <w:t>PaymentInitiate</w:t>
      </w:r>
      <w:r>
        <w:t xml:space="preserve">  (application/json)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order_id</w:t>
            </w:r>
          </w:p>
        </w:tc>
        <w:tc>
          <w:tcPr>
            <w:tcW w:type="dxa" w:w="1728"/>
          </w:tcPr>
          <w:p>
            <w:r/>
            <w:r>
              <w:rPr>
                <w:sz w:val="18"/>
              </w:rPr>
              <w:t>integer</w:t>
            </w:r>
          </w:p>
        </w:tc>
        <w:tc>
          <w:tcPr>
            <w:tcW w:type="dxa" w:w="1728"/>
          </w:tcPr>
          <w:p>
            <w:r/>
            <w:r>
              <w:rPr>
                <w:sz w:val="18"/>
              </w:rPr>
              <w:t>Yes</w:t>
            </w:r>
          </w:p>
        </w:tc>
        <w:tc>
          <w:tcPr>
            <w:tcW w:type="dxa" w:w="1728"/>
          </w:tcPr>
          <w:p>
            <w:r/>
            <w:r>
              <w:rPr>
                <w:sz w:val="18"/>
              </w:rPr>
              <w:t>must equal URL id</w:t>
            </w:r>
          </w:p>
        </w:tc>
        <w:tc>
          <w:tcPr>
            <w:tcW w:type="dxa" w:w="1728"/>
          </w:tcPr>
          <w:p>
            <w:r/>
            <w:r>
              <w:rPr>
                <w:sz w:val="18"/>
              </w:rPr>
              <w:t>Order to pay for.</w:t>
            </w:r>
          </w:p>
        </w:tc>
      </w:tr>
      <w:tr>
        <w:tc>
          <w:tcPr>
            <w:tcW w:type="dxa" w:w="1728"/>
          </w:tcPr>
          <w:p>
            <w:r/>
            <w:r>
              <w:rPr>
                <w:sz w:val="18"/>
              </w:rPr>
              <w:t>provider</w:t>
            </w:r>
          </w:p>
        </w:tc>
        <w:tc>
          <w:tcPr>
            <w:tcW w:type="dxa" w:w="1728"/>
          </w:tcPr>
          <w:p>
            <w:r/>
            <w:r>
              <w:rPr>
                <w:sz w:val="18"/>
              </w:rPr>
              <w:t>PaymentProvider</w:t>
            </w:r>
          </w:p>
        </w:tc>
        <w:tc>
          <w:tcPr>
            <w:tcW w:type="dxa" w:w="1728"/>
          </w:tcPr>
          <w:p>
            <w:r/>
            <w:r>
              <w:rPr>
                <w:sz w:val="18"/>
              </w:rPr>
              <w:t>Yes</w:t>
            </w:r>
          </w:p>
        </w:tc>
        <w:tc>
          <w:tcPr>
            <w:tcW w:type="dxa" w:w="1728"/>
          </w:tcPr>
          <w:p>
            <w:r/>
            <w:r>
              <w:rPr>
                <w:sz w:val="18"/>
              </w:rPr>
              <w:t>stripe | bkash</w:t>
            </w:r>
          </w:p>
        </w:tc>
        <w:tc>
          <w:tcPr>
            <w:tcW w:type="dxa" w:w="1728"/>
          </w:tcPr>
          <w:p>
            <w:r/>
            <w:r>
              <w:rPr>
                <w:sz w:val="18"/>
              </w:rPr>
              <w:t>Payment provider.</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StripeCheckoutResponse | BkashCheckoutResponse</w:t>
            </w:r>
          </w:p>
        </w:tc>
        <w:tc>
          <w:tcPr>
            <w:tcW w:type="dxa" w:w="2880"/>
          </w:tcPr>
          <w:p>
            <w:r/>
            <w:r>
              <w:rPr>
                <w:sz w:val="18"/>
              </w:rPr>
              <w:t>Stripe: { client_secret, payment_intent_id }. bKash: { bkash_url, payment_id }.</w:t>
            </w:r>
          </w:p>
        </w:tc>
      </w:tr>
      <w:tr>
        <w:tc>
          <w:tcPr>
            <w:tcW w:type="dxa" w:w="2880"/>
          </w:tcPr>
          <w:p>
            <w:r/>
            <w:r>
              <w:rPr>
                <w:sz w:val="18"/>
              </w:rPr>
              <w:t>400 Bad Request</w:t>
            </w:r>
          </w:p>
        </w:tc>
        <w:tc>
          <w:tcPr>
            <w:tcW w:type="dxa" w:w="2880"/>
          </w:tcPr>
          <w:p>
            <w:r/>
            <w:r>
              <w:rPr>
                <w:sz w:val="18"/>
              </w:rPr>
              <w:t>{ detail }</w:t>
            </w:r>
          </w:p>
        </w:tc>
        <w:tc>
          <w:tcPr>
            <w:tcW w:type="dxa" w:w="2880"/>
          </w:tcPr>
          <w:p>
            <w:r/>
            <w:r>
              <w:rPr>
                <w:sz w:val="18"/>
              </w:rPr>
              <w:t>Body order_id does not match the URL, or unsupported provider.</w:t>
            </w:r>
          </w:p>
        </w:tc>
      </w:tr>
      <w:tr>
        <w:tc>
          <w:tcPr>
            <w:tcW w:type="dxa" w:w="2880"/>
          </w:tcPr>
          <w:p>
            <w:r/>
            <w:r>
              <w:rPr>
                <w:sz w:val="18"/>
              </w:rPr>
              <w:t>404 Not Found</w:t>
            </w:r>
          </w:p>
        </w:tc>
        <w:tc>
          <w:tcPr>
            <w:tcW w:type="dxa" w:w="2880"/>
          </w:tcPr>
          <w:p>
            <w:r/>
            <w:r>
              <w:rPr>
                <w:sz w:val="18"/>
              </w:rPr>
              <w:t>{ detail }</w:t>
            </w:r>
          </w:p>
        </w:tc>
        <w:tc>
          <w:tcPr>
            <w:tcW w:type="dxa" w:w="2880"/>
          </w:tcPr>
          <w:p>
            <w:r/>
            <w:r>
              <w:rPr>
                <w:sz w:val="18"/>
              </w:rPr>
              <w:t>Order does not exist or is not owned by the caller.</w:t>
            </w:r>
          </w:p>
        </w:tc>
      </w:tr>
      <w:tr>
        <w:tc>
          <w:tcPr>
            <w:tcW w:type="dxa" w:w="2880"/>
          </w:tcPr>
          <w:p>
            <w:r/>
            <w:r>
              <w:rPr>
                <w:sz w:val="18"/>
              </w:rPr>
              <w:t>409 Conflict</w:t>
            </w:r>
          </w:p>
        </w:tc>
        <w:tc>
          <w:tcPr>
            <w:tcW w:type="dxa" w:w="2880"/>
          </w:tcPr>
          <w:p>
            <w:r/>
            <w:r>
              <w:rPr>
                <w:sz w:val="18"/>
              </w:rPr>
              <w:t>{ detail }</w:t>
            </w:r>
          </w:p>
        </w:tc>
        <w:tc>
          <w:tcPr>
            <w:tcW w:type="dxa" w:w="2880"/>
          </w:tcPr>
          <w:p>
            <w:r/>
            <w:r>
              <w:rPr>
                <w:sz w:val="18"/>
              </w:rPr>
              <w:t>Order is not 'pending', or duplicate transaction_id.</w:t>
            </w:r>
          </w:p>
        </w:tc>
      </w:tr>
      <w:tr>
        <w:tc>
          <w:tcPr>
            <w:tcW w:type="dxa" w:w="2880"/>
          </w:tcPr>
          <w:p>
            <w:r/>
            <w:r>
              <w:rPr>
                <w:sz w:val="18"/>
              </w:rPr>
              <w:t>502 Bad Gateway</w:t>
            </w:r>
          </w:p>
        </w:tc>
        <w:tc>
          <w:tcPr>
            <w:tcW w:type="dxa" w:w="2880"/>
          </w:tcPr>
          <w:p>
            <w:r/>
            <w:r>
              <w:rPr>
                <w:sz w:val="18"/>
              </w:rPr>
              <w:t>{ detail }</w:t>
            </w:r>
          </w:p>
        </w:tc>
        <w:tc>
          <w:tcPr>
            <w:tcW w:type="dxa" w:w="2880"/>
          </w:tcPr>
          <w:p>
            <w:r/>
            <w:r>
              <w:rPr>
                <w:sz w:val="18"/>
              </w:rPr>
              <w:t>bKash returned an unusable create response.</w:t>
            </w:r>
          </w:p>
        </w:tc>
      </w:tr>
    </w:tbl>
    <w:p>
      <w:pPr>
        <w:spacing w:after="40"/>
      </w:pPr>
    </w:p>
    <w:p>
      <w:r>
        <w:rPr>
          <w:b/>
        </w:rPr>
        <w:t>Example request</w:t>
      </w:r>
    </w:p>
    <w:p>
      <w:pPr>
        <w:spacing w:after="160"/>
        <w:shd w:val="clear" w:fill="F5F5F5"/>
      </w:pPr>
      <w:r>
        <w:rPr>
          <w:rFonts w:ascii="Consolas" w:hAnsi="Consolas" w:cs="Consolas"/>
          <w:sz w:val="18"/>
        </w:rPr>
        <w:t>curl -X POST http://localhost:8000/api/v1/orders/100/checkout \</w:t>
        <w:br/>
      </w:r>
      <w:r>
        <w:rPr>
          <w:rFonts w:ascii="Consolas" w:hAnsi="Consolas" w:cs="Consolas"/>
          <w:sz w:val="18"/>
        </w:rPr>
        <w:t xml:space="preserve">  -H "Authorization: Bearer $TOKEN" -H "Content-Type: application/json" \</w:t>
        <w:br/>
      </w:r>
      <w:r>
        <w:rPr>
          <w:rFonts w:ascii="Consolas" w:hAnsi="Consolas" w:cs="Consolas"/>
          <w:sz w:val="18"/>
        </w:rPr>
        <w:t xml:space="preserve">  -d '{"order_id":100,"provider":"stripe"}'</w:t>
      </w:r>
    </w:p>
    <w:p>
      <w:r>
        <w:rPr>
          <w:b/>
        </w:rPr>
        <w:t>Example response</w:t>
      </w:r>
    </w:p>
    <w:p>
      <w:pPr>
        <w:spacing w:after="160"/>
        <w:shd w:val="clear" w:fill="F5F5F5"/>
      </w:pPr>
      <w:r>
        <w:rPr>
          <w:rFonts w:ascii="Consolas" w:hAnsi="Consolas" w:cs="Consolas"/>
          <w:sz w:val="18"/>
        </w:rPr>
        <w:t>// Stripe</w:t>
        <w:br/>
      </w:r>
      <w:r>
        <w:rPr>
          <w:rFonts w:ascii="Consolas" w:hAnsi="Consolas" w:cs="Consolas"/>
          <w:sz w:val="18"/>
        </w:rPr>
        <w:t>{</w:t>
        <w:br/>
      </w:r>
      <w:r>
        <w:rPr>
          <w:rFonts w:ascii="Consolas" w:hAnsi="Consolas" w:cs="Consolas"/>
          <w:sz w:val="18"/>
        </w:rPr>
        <w:t xml:space="preserve">  "client_secret": "pi_3Q..._secret_abc123",</w:t>
        <w:br/>
      </w:r>
      <w:r>
        <w:rPr>
          <w:rFonts w:ascii="Consolas" w:hAnsi="Consolas" w:cs="Consolas"/>
          <w:sz w:val="18"/>
        </w:rPr>
        <w:t xml:space="preserve">  "payment_intent_id": "pi_3Q..."</w:t>
        <w:br/>
      </w:r>
      <w:r>
        <w:rPr>
          <w:rFonts w:ascii="Consolas" w:hAnsi="Consolas" w:cs="Consolas"/>
          <w:sz w:val="18"/>
        </w:rPr>
        <w:t>}</w:t>
        <w:br/>
      </w:r>
      <w:r>
        <w:rPr>
          <w:rFonts w:ascii="Consolas" w:hAnsi="Consolas" w:cs="Consolas"/>
          <w:sz w:val="18"/>
        </w:rPr>
        <w:br/>
      </w:r>
      <w:r>
        <w:rPr>
          <w:rFonts w:ascii="Consolas" w:hAnsi="Consolas" w:cs="Consolas"/>
          <w:sz w:val="18"/>
        </w:rPr>
        <w:t>// bKash</w:t>
        <w:br/>
      </w:r>
      <w:r>
        <w:rPr>
          <w:rFonts w:ascii="Consolas" w:hAnsi="Consolas" w:cs="Consolas"/>
          <w:sz w:val="18"/>
        </w:rPr>
        <w:t>{</w:t>
        <w:br/>
      </w:r>
      <w:r>
        <w:rPr>
          <w:rFonts w:ascii="Consolas" w:hAnsi="Consolas" w:cs="Consolas"/>
          <w:sz w:val="18"/>
        </w:rPr>
        <w:t xml:space="preserve">  "bkash_url": "https://tokenized.sandbox.bka.sh/...",</w:t>
        <w:br/>
      </w:r>
      <w:r>
        <w:rPr>
          <w:rFonts w:ascii="Consolas" w:hAnsi="Consolas" w:cs="Consolas"/>
          <w:sz w:val="18"/>
        </w:rPr>
        <w:t xml:space="preserve">  "payment_id": "TR0011..."</w:t>
        <w:br/>
      </w:r>
      <w:r>
        <w:rPr>
          <w:rFonts w:ascii="Consolas" w:hAnsi="Consolas" w:cs="Consolas"/>
          <w:sz w:val="18"/>
        </w:rPr>
        <w:t>}</w:t>
      </w:r>
    </w:p>
    <w:p>
      <w:pPr>
        <w:pStyle w:val="Heading2"/>
      </w:pPr>
      <w:r>
        <w:rPr>
          <w:color w:val="1565C0"/>
        </w:rPr>
        <w:t xml:space="preserve">POST  </w:t>
      </w:r>
      <w:r>
        <w:rPr>
          <w:color w:val="333333"/>
        </w:rPr>
        <w:t>/api/v1/payments/stripe/webhook</w:t>
      </w:r>
    </w:p>
    <w:p>
      <w:r>
        <w:rPr>
          <w:b/>
        </w:rPr>
        <w:t xml:space="preserve">Authentication: </w:t>
      </w:r>
      <w:r>
        <w:t>Public (Stripe signature-verified)</w:t>
      </w:r>
    </w:p>
    <w:p>
      <w:r>
        <w:t>Stripe webhook receiver. The raw request body is verified against the Stripe-Signature header using STRIPE_WEBHOOK_SECRET. On 'payment_intent.succeeded' the matching payment is settled and stock is reduced atomically; replays are no-ops.</w:t>
      </w:r>
    </w:p>
    <w:p>
      <w:r>
        <w:rPr>
          <w:b/>
        </w:rPr>
        <w:t>Request body</w:t>
      </w:r>
    </w:p>
    <w:p>
      <w:r>
        <w:t>Raw Stripe event JSON (no fixed Pydantic model). Requires the 'Stripe-Signature' header. Do not construct this by hand — Stripe sends it. Only 'payment_intent.succeeded' and 'payment_intent.payment_failed' change payment state.</w:t>
      </w: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 "received": true }</w:t>
            </w:r>
          </w:p>
        </w:tc>
        <w:tc>
          <w:tcPr>
            <w:tcW w:type="dxa" w:w="2880"/>
          </w:tcPr>
          <w:p>
            <w:r/>
            <w:r>
              <w:rPr>
                <w:sz w:val="18"/>
              </w:rPr>
              <w:t>Event accepted (including ignored event types).</w:t>
            </w:r>
          </w:p>
        </w:tc>
      </w:tr>
      <w:tr>
        <w:tc>
          <w:tcPr>
            <w:tcW w:type="dxa" w:w="2880"/>
          </w:tcPr>
          <w:p>
            <w:r/>
            <w:r>
              <w:rPr>
                <w:sz w:val="18"/>
              </w:rPr>
              <w:t>400 Bad Request</w:t>
            </w:r>
          </w:p>
        </w:tc>
        <w:tc>
          <w:tcPr>
            <w:tcW w:type="dxa" w:w="2880"/>
          </w:tcPr>
          <w:p>
            <w:r/>
            <w:r>
              <w:rPr>
                <w:sz w:val="18"/>
              </w:rPr>
              <w:t>{ detail }</w:t>
            </w:r>
          </w:p>
        </w:tc>
        <w:tc>
          <w:tcPr>
            <w:tcW w:type="dxa" w:w="2880"/>
          </w:tcPr>
          <w:p>
            <w:r/>
            <w:r>
              <w:rPr>
                <w:sz w:val="18"/>
              </w:rPr>
              <w:t>Invalid or missing Stripe signature.</w:t>
            </w:r>
          </w:p>
        </w:tc>
      </w:tr>
      <w:tr>
        <w:tc>
          <w:tcPr>
            <w:tcW w:type="dxa" w:w="2880"/>
          </w:tcPr>
          <w:p>
            <w:r/>
            <w:r>
              <w:rPr>
                <w:sz w:val="18"/>
              </w:rPr>
              <w:t>404 Not Found</w:t>
            </w:r>
          </w:p>
        </w:tc>
        <w:tc>
          <w:tcPr>
            <w:tcW w:type="dxa" w:w="2880"/>
          </w:tcPr>
          <w:p>
            <w:r/>
            <w:r>
              <w:rPr>
                <w:sz w:val="18"/>
              </w:rPr>
              <w:t>{ detail }</w:t>
            </w:r>
          </w:p>
        </w:tc>
        <w:tc>
          <w:tcPr>
            <w:tcW w:type="dxa" w:w="2880"/>
          </w:tcPr>
          <w:p>
            <w:r/>
            <w:r>
              <w:rPr>
                <w:sz w:val="18"/>
              </w:rPr>
              <w:t>No local payment matches the event's transaction.</w:t>
            </w:r>
          </w:p>
        </w:tc>
      </w:tr>
    </w:tbl>
    <w:p>
      <w:pPr>
        <w:spacing w:after="40"/>
      </w:pPr>
    </w:p>
    <w:p>
      <w:r>
        <w:rPr>
          <w:b/>
        </w:rPr>
        <w:t>Example request</w:t>
      </w:r>
    </w:p>
    <w:p>
      <w:pPr>
        <w:spacing w:after="160"/>
        <w:shd w:val="clear" w:fill="F5F5F5"/>
      </w:pPr>
      <w:r>
        <w:rPr>
          <w:rFonts w:ascii="Consolas" w:hAnsi="Consolas" w:cs="Consolas"/>
          <w:sz w:val="18"/>
        </w:rPr>
        <w:t># Sent by Stripe, not by clients. Locally you can forward events with the Stripe CLI:</w:t>
        <w:br/>
      </w:r>
      <w:r>
        <w:rPr>
          <w:rFonts w:ascii="Consolas" w:hAnsi="Consolas" w:cs="Consolas"/>
          <w:sz w:val="18"/>
        </w:rPr>
        <w:t>stripe listen --forward-to localhost:8000/api/v1/payments/stripe/webhook</w:t>
      </w:r>
    </w:p>
    <w:p>
      <w:r>
        <w:rPr>
          <w:b/>
        </w:rPr>
        <w:t>Example response</w:t>
      </w:r>
    </w:p>
    <w:p>
      <w:pPr>
        <w:spacing w:after="160"/>
        <w:shd w:val="clear" w:fill="F5F5F5"/>
      </w:pPr>
      <w:r>
        <w:rPr>
          <w:rFonts w:ascii="Consolas" w:hAnsi="Consolas" w:cs="Consolas"/>
          <w:sz w:val="18"/>
        </w:rPr>
        <w:t>{ "received": true }</w:t>
      </w:r>
    </w:p>
    <w:p>
      <w:pPr>
        <w:pStyle w:val="Heading2"/>
      </w:pPr>
      <w:r>
        <w:rPr>
          <w:color w:val="1565C0"/>
        </w:rPr>
        <w:t xml:space="preserve">POST  </w:t>
      </w:r>
      <w:r>
        <w:rPr>
          <w:color w:val="333333"/>
        </w:rPr>
        <w:t>/api/v1/payments/bkash/callback</w:t>
      </w:r>
    </w:p>
    <w:p>
      <w:r>
        <w:rPr>
          <w:b/>
        </w:rPr>
        <w:t xml:space="preserve">Authentication: </w:t>
      </w:r>
      <w:r>
        <w:t>Public (server-side execute)</w:t>
      </w:r>
    </w:p>
    <w:p>
      <w:r>
        <w:t>bKash redirect callback. Only paymentID is used: the server calls bKash 'execute' to authoritatively settle the payment (the client-supplied 'status' is ignored). On success the order is marked paid and stock is reduced; replays are no-ops.</w:t>
      </w:r>
    </w:p>
    <w:p>
      <w:r>
        <w:rPr>
          <w:b/>
        </w:rPr>
        <w:t>Request body</w:t>
      </w:r>
    </w:p>
    <w:p>
      <w:r>
        <w:rPr>
          <w:b/>
        </w:rPr>
        <w:t xml:space="preserve">Schema: </w:t>
      </w:r>
      <w:r>
        <w:rPr>
          <w:rFonts w:ascii="Consolas" w:hAnsi="Consolas" w:cs="Consolas"/>
          <w:sz w:val="18"/>
        </w:rPr>
        <w:t>BkashWebhookPayload</w:t>
      </w:r>
      <w:r>
        <w:t xml:space="preserve">  (application/json)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paymentID</w:t>
            </w:r>
          </w:p>
        </w:tc>
        <w:tc>
          <w:tcPr>
            <w:tcW w:type="dxa" w:w="1728"/>
          </w:tcPr>
          <w:p>
            <w:r/>
            <w:r>
              <w:rPr>
                <w:sz w:val="18"/>
              </w:rPr>
              <w:t>string</w:t>
            </w:r>
          </w:p>
        </w:tc>
        <w:tc>
          <w:tcPr>
            <w:tcW w:type="dxa" w:w="1728"/>
          </w:tcPr>
          <w:p>
            <w:r/>
            <w:r>
              <w:rPr>
                <w:sz w:val="18"/>
              </w:rPr>
              <w:t>Yes</w:t>
            </w:r>
          </w:p>
        </w:tc>
        <w:tc>
          <w:tcPr>
            <w:tcW w:type="dxa" w:w="1728"/>
          </w:tcPr>
          <w:p>
            <w:r/>
            <w:r>
              <w:rPr>
                <w:sz w:val="18"/>
              </w:rPr>
              <w:t>—</w:t>
            </w:r>
          </w:p>
        </w:tc>
        <w:tc>
          <w:tcPr>
            <w:tcW w:type="dxa" w:w="1728"/>
          </w:tcPr>
          <w:p>
            <w:r/>
            <w:r>
              <w:rPr>
                <w:sz w:val="18"/>
              </w:rPr>
              <w:t>bKash payment id (the only field used).</w:t>
            </w:r>
          </w:p>
        </w:tc>
      </w:tr>
      <w:tr>
        <w:tc>
          <w:tcPr>
            <w:tcW w:type="dxa" w:w="1728"/>
          </w:tcPr>
          <w:p>
            <w:r/>
            <w:r>
              <w:rPr>
                <w:sz w:val="18"/>
              </w:rPr>
              <w:t>status</w:t>
            </w:r>
          </w:p>
        </w:tc>
        <w:tc>
          <w:tcPr>
            <w:tcW w:type="dxa" w:w="1728"/>
          </w:tcPr>
          <w:p>
            <w:r/>
            <w:r>
              <w:rPr>
                <w:sz w:val="18"/>
              </w:rPr>
              <w:t>string</w:t>
            </w:r>
          </w:p>
        </w:tc>
        <w:tc>
          <w:tcPr>
            <w:tcW w:type="dxa" w:w="1728"/>
          </w:tcPr>
          <w:p>
            <w:r/>
            <w:r>
              <w:rPr>
                <w:sz w:val="18"/>
              </w:rPr>
              <w:t>No</w:t>
            </w:r>
          </w:p>
        </w:tc>
        <w:tc>
          <w:tcPr>
            <w:tcW w:type="dxa" w:w="1728"/>
          </w:tcPr>
          <w:p>
            <w:r/>
            <w:r>
              <w:rPr>
                <w:sz w:val="18"/>
              </w:rPr>
              <w:t>—</w:t>
            </w:r>
          </w:p>
        </w:tc>
        <w:tc>
          <w:tcPr>
            <w:tcW w:type="dxa" w:w="1728"/>
          </w:tcPr>
          <w:p>
            <w:r/>
            <w:r>
              <w:rPr>
                <w:sz w:val="18"/>
              </w:rPr>
              <w:t>Client-reported status (ignored / not trusted).</w:t>
            </w:r>
          </w:p>
        </w:tc>
      </w:tr>
      <w:tr>
        <w:tc>
          <w:tcPr>
            <w:tcW w:type="dxa" w:w="1728"/>
          </w:tcPr>
          <w:p>
            <w:r/>
            <w:r>
              <w:rPr>
                <w:sz w:val="18"/>
              </w:rPr>
              <w:t>trxID</w:t>
            </w:r>
          </w:p>
        </w:tc>
        <w:tc>
          <w:tcPr>
            <w:tcW w:type="dxa" w:w="1728"/>
          </w:tcPr>
          <w:p>
            <w:r/>
            <w:r>
              <w:rPr>
                <w:sz w:val="18"/>
              </w:rPr>
              <w:t>string | null</w:t>
            </w:r>
          </w:p>
        </w:tc>
        <w:tc>
          <w:tcPr>
            <w:tcW w:type="dxa" w:w="1728"/>
          </w:tcPr>
          <w:p>
            <w:r/>
            <w:r>
              <w:rPr>
                <w:sz w:val="18"/>
              </w:rPr>
              <w:t>No</w:t>
            </w:r>
          </w:p>
        </w:tc>
        <w:tc>
          <w:tcPr>
            <w:tcW w:type="dxa" w:w="1728"/>
          </w:tcPr>
          <w:p>
            <w:r/>
            <w:r>
              <w:rPr>
                <w:sz w:val="18"/>
              </w:rPr>
              <w:t>default null</w:t>
            </w:r>
          </w:p>
        </w:tc>
        <w:tc>
          <w:tcPr>
            <w:tcW w:type="dxa" w:w="1728"/>
          </w:tcPr>
          <w:p>
            <w:r/>
            <w:r>
              <w:rPr>
                <w:sz w:val="18"/>
              </w:rPr>
              <w:t>bKash transaction id (informational).</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PaymentRead</w:t>
            </w:r>
          </w:p>
        </w:tc>
        <w:tc>
          <w:tcPr>
            <w:tcW w:type="dxa" w:w="2880"/>
          </w:tcPr>
          <w:p>
            <w:r/>
            <w:r>
              <w:rPr>
                <w:sz w:val="18"/>
              </w:rPr>
              <w:t>The settled payment record.</w:t>
            </w:r>
          </w:p>
        </w:tc>
      </w:tr>
      <w:tr>
        <w:tc>
          <w:tcPr>
            <w:tcW w:type="dxa" w:w="2880"/>
          </w:tcPr>
          <w:p>
            <w:r/>
            <w:r>
              <w:rPr>
                <w:sz w:val="18"/>
              </w:rPr>
              <w:t>400 Bad Request</w:t>
            </w:r>
          </w:p>
        </w:tc>
        <w:tc>
          <w:tcPr>
            <w:tcW w:type="dxa" w:w="2880"/>
          </w:tcPr>
          <w:p>
            <w:r/>
            <w:r>
              <w:rPr>
                <w:sz w:val="18"/>
              </w:rPr>
              <w:t>{ detail }</w:t>
            </w:r>
          </w:p>
        </w:tc>
        <w:tc>
          <w:tcPr>
            <w:tcW w:type="dxa" w:w="2880"/>
          </w:tcPr>
          <w:p>
            <w:r/>
            <w:r>
              <w:rPr>
                <w:sz w:val="18"/>
              </w:rPr>
              <w:t>Missing paymentID.</w:t>
            </w:r>
          </w:p>
        </w:tc>
      </w:tr>
      <w:tr>
        <w:tc>
          <w:tcPr>
            <w:tcW w:type="dxa" w:w="2880"/>
          </w:tcPr>
          <w:p>
            <w:r/>
            <w:r>
              <w:rPr>
                <w:sz w:val="18"/>
              </w:rPr>
              <w:t>404 Not Found</w:t>
            </w:r>
          </w:p>
        </w:tc>
        <w:tc>
          <w:tcPr>
            <w:tcW w:type="dxa" w:w="2880"/>
          </w:tcPr>
          <w:p>
            <w:r/>
            <w:r>
              <w:rPr>
                <w:sz w:val="18"/>
              </w:rPr>
              <w:t>{ detail }</w:t>
            </w:r>
          </w:p>
        </w:tc>
        <w:tc>
          <w:tcPr>
            <w:tcW w:type="dxa" w:w="2880"/>
          </w:tcPr>
          <w:p>
            <w:r/>
            <w:r>
              <w:rPr>
                <w:sz w:val="18"/>
              </w:rPr>
              <w:t>No local payment matches the paymentID.</w:t>
            </w:r>
          </w:p>
        </w:tc>
      </w:tr>
      <w:tr>
        <w:tc>
          <w:tcPr>
            <w:tcW w:type="dxa" w:w="2880"/>
          </w:tcPr>
          <w:p>
            <w:r/>
            <w:r>
              <w:rPr>
                <w:sz w:val="18"/>
              </w:rPr>
              <w:t>502 Bad Gateway</w:t>
            </w:r>
          </w:p>
        </w:tc>
        <w:tc>
          <w:tcPr>
            <w:tcW w:type="dxa" w:w="2880"/>
          </w:tcPr>
          <w:p>
            <w:r/>
            <w:r>
              <w:rPr>
                <w:sz w:val="18"/>
              </w:rPr>
              <w:t>{ detail }</w:t>
            </w:r>
          </w:p>
        </w:tc>
        <w:tc>
          <w:tcPr>
            <w:tcW w:type="dxa" w:w="2880"/>
          </w:tcPr>
          <w:p>
            <w:r/>
            <w:r>
              <w:rPr>
                <w:sz w:val="18"/>
              </w:rPr>
              <w:t>bKash execute call failed.</w:t>
            </w:r>
          </w:p>
        </w:tc>
      </w:tr>
    </w:tbl>
    <w:p>
      <w:pPr>
        <w:spacing w:after="40"/>
      </w:pPr>
    </w:p>
    <w:p>
      <w:r>
        <w:rPr>
          <w:b/>
        </w:rPr>
        <w:t>Example request</w:t>
      </w:r>
    </w:p>
    <w:p>
      <w:pPr>
        <w:spacing w:after="160"/>
        <w:shd w:val="clear" w:fill="F5F5F5"/>
      </w:pPr>
      <w:r>
        <w:rPr>
          <w:rFonts w:ascii="Consolas" w:hAnsi="Consolas" w:cs="Consolas"/>
          <w:sz w:val="18"/>
        </w:rPr>
        <w:t>curl -X POST http://localhost:8000/api/v1/payments/bkash/callback \</w:t>
        <w:br/>
      </w:r>
      <w:r>
        <w:rPr>
          <w:rFonts w:ascii="Consolas" w:hAnsi="Consolas" w:cs="Consolas"/>
          <w:sz w:val="18"/>
        </w:rPr>
        <w:t xml:space="preserve">  -H "Content-Type: application/json" \</w:t>
        <w:br/>
      </w:r>
      <w:r>
        <w:rPr>
          <w:rFonts w:ascii="Consolas" w:hAnsi="Consolas" w:cs="Consolas"/>
          <w:sz w:val="18"/>
        </w:rPr>
        <w:t xml:space="preserve">  -d '{"paymentID":"TR0011...","status":"success","trxID":"BFD70ABCD"}'</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"id": 2,</w:t>
        <w:br/>
      </w:r>
      <w:r>
        <w:rPr>
          <w:rFonts w:ascii="Consolas" w:hAnsi="Consolas" w:cs="Consolas"/>
          <w:sz w:val="18"/>
        </w:rPr>
        <w:t xml:space="preserve">  "order_id": 100,</w:t>
        <w:br/>
      </w:r>
      <w:r>
        <w:rPr>
          <w:rFonts w:ascii="Consolas" w:hAnsi="Consolas" w:cs="Consolas"/>
          <w:sz w:val="18"/>
        </w:rPr>
        <w:t xml:space="preserve">  "provider": "bkash",</w:t>
        <w:br/>
      </w:r>
      <w:r>
        <w:rPr>
          <w:rFonts w:ascii="Consolas" w:hAnsi="Consolas" w:cs="Consolas"/>
          <w:sz w:val="18"/>
        </w:rPr>
        <w:t xml:space="preserve">  "transaction_id": "TR0011...",</w:t>
        <w:br/>
      </w:r>
      <w:r>
        <w:rPr>
          <w:rFonts w:ascii="Consolas" w:hAnsi="Consolas" w:cs="Consolas"/>
          <w:sz w:val="18"/>
        </w:rPr>
        <w:t xml:space="preserve">  "status": "success",</w:t>
        <w:br/>
      </w:r>
      <w:r>
        <w:rPr>
          <w:rFonts w:ascii="Consolas" w:hAnsi="Consolas" w:cs="Consolas"/>
          <w:sz w:val="18"/>
        </w:rPr>
        <w:t xml:space="preserve">  "created_at": "2026-07-09T12:20:00Z"</w:t>
        <w:br/>
      </w:r>
      <w:r>
        <w:rPr>
          <w:rFonts w:ascii="Consolas" w:hAnsi="Consolas" w:cs="Consolas"/>
          <w:sz w:val="18"/>
        </w:rPr>
        <w:t>}</w:t>
      </w:r>
    </w:p>
    <w:p>
      <w:pPr>
        <w:pStyle w:val="Heading2"/>
      </w:pPr>
      <w:r>
        <w:rPr>
          <w:color w:val="2E7D32"/>
        </w:rPr>
        <w:t xml:space="preserve">GET  </w:t>
      </w:r>
      <w:r>
        <w:rPr>
          <w:color w:val="333333"/>
        </w:rPr>
        <w:t>/api/v1/payments/{payment_id}</w:t>
      </w:r>
    </w:p>
    <w:p>
      <w:r>
        <w:rPr>
          <w:b/>
        </w:rPr>
        <w:t xml:space="preserve">Authentication: </w:t>
      </w:r>
      <w:r>
        <w:t>Bearer token (owner)</w:t>
      </w:r>
    </w:p>
    <w:p>
      <w:r>
        <w:t>Fetch one of the caller's own payments (ownership resolved through the order).</w:t>
      </w:r>
    </w:p>
    <w:p>
      <w:r>
        <w:rPr>
          <w:b/>
        </w:rPr>
        <w:t>Path parameters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Name</w:t>
            </w:r>
          </w:p>
        </w:tc>
        <w:tc>
          <w:tcPr>
            <w:tcW w:type="dxa" w:w="2880"/>
            <w:shd w:val="clear" w:fill="1F4E79"/>
          </w:tcPr>
          <w:p>
            <w:r/>
            <w:r>
              <w:rPr>
                <w:b/>
                <w:color w:val="FFFFFF"/>
                <w:sz w:val="18"/>
              </w:rPr>
              <w:t>Type</w:t>
            </w:r>
          </w:p>
        </w:tc>
        <w:tc>
          <w:tcPr>
            <w:tcW w:type="dxa" w:w="2880"/>
            <w:shd w:val="clear" w:fill="1F4E79"/>
          </w:tcPr>
          <w:p>
            <w:r/>
            <w:r>
              <w:rPr>
                <w:b/>
                <w:color w:val="FFFFFF"/>
                <w:sz w:val="18"/>
              </w:rPr>
              <w:t>Description</w:t>
            </w:r>
          </w:p>
        </w:tc>
      </w:tr>
      <w:tr>
        <w:tc>
          <w:tcPr>
            <w:tcW w:type="dxa" w:w="2880"/>
          </w:tcPr>
          <w:p>
            <w:r/>
            <w:r>
              <w:rPr>
                <w:sz w:val="18"/>
              </w:rPr>
              <w:t>payment_id</w:t>
            </w:r>
          </w:p>
        </w:tc>
        <w:tc>
          <w:tcPr>
            <w:tcW w:type="dxa" w:w="2880"/>
          </w:tcPr>
          <w:p>
            <w:r/>
            <w:r>
              <w:rPr>
                <w:sz w:val="18"/>
              </w:rPr>
              <w:t>integer</w:t>
            </w:r>
          </w:p>
        </w:tc>
        <w:tc>
          <w:tcPr>
            <w:tcW w:type="dxa" w:w="2880"/>
          </w:tcPr>
          <w:p>
            <w:r/>
            <w:r>
              <w:rPr>
                <w:sz w:val="18"/>
              </w:rPr>
              <w:t>Target payment id.</w:t>
            </w:r>
          </w:p>
        </w:tc>
      </w:tr>
    </w:tbl>
    <w:p>
      <w:pPr>
        <w:spacing w:after="40"/>
      </w:pP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PaymentRead</w:t>
            </w:r>
          </w:p>
        </w:tc>
        <w:tc>
          <w:tcPr>
            <w:tcW w:type="dxa" w:w="2880"/>
          </w:tcPr>
          <w:p>
            <w:r/>
            <w:r>
              <w:rPr>
                <w:sz w:val="18"/>
              </w:rPr>
              <w:t>The payment.</w:t>
            </w:r>
          </w:p>
        </w:tc>
      </w:tr>
      <w:tr>
        <w:tc>
          <w:tcPr>
            <w:tcW w:type="dxa" w:w="2880"/>
          </w:tcPr>
          <w:p>
            <w:r/>
            <w:r>
              <w:rPr>
                <w:sz w:val="18"/>
              </w:rPr>
              <w:t>404 Not Found</w:t>
            </w:r>
          </w:p>
        </w:tc>
        <w:tc>
          <w:tcPr>
            <w:tcW w:type="dxa" w:w="2880"/>
          </w:tcPr>
          <w:p>
            <w:r/>
            <w:r>
              <w:rPr>
                <w:sz w:val="18"/>
              </w:rPr>
              <w:t>{ detail }</w:t>
            </w:r>
          </w:p>
        </w:tc>
        <w:tc>
          <w:tcPr>
            <w:tcW w:type="dxa" w:w="2880"/>
          </w:tcPr>
          <w:p>
            <w:r/>
            <w:r>
              <w:rPr>
                <w:sz w:val="18"/>
              </w:rPr>
              <w:t>Payment does not exist or is not owned by the caller.</w:t>
            </w:r>
          </w:p>
        </w:tc>
      </w:tr>
    </w:tbl>
    <w:p>
      <w:pPr>
        <w:spacing w:after="40"/>
      </w:pPr>
    </w:p>
    <w:p>
      <w:r>
        <w:rPr>
          <w:b/>
        </w:rPr>
        <w:t>Example request</w:t>
      </w:r>
    </w:p>
    <w:p>
      <w:pPr>
        <w:spacing w:after="160"/>
        <w:shd w:val="clear" w:fill="F5F5F5"/>
      </w:pPr>
      <w:r>
        <w:rPr>
          <w:rFonts w:ascii="Consolas" w:hAnsi="Consolas" w:cs="Consolas"/>
          <w:sz w:val="18"/>
        </w:rPr>
        <w:t>curl http://localhost:8000/api/v1/payments/1 \</w:t>
        <w:br/>
      </w:r>
      <w:r>
        <w:rPr>
          <w:rFonts w:ascii="Consolas" w:hAnsi="Consolas" w:cs="Consolas"/>
          <w:sz w:val="18"/>
        </w:rPr>
        <w:t xml:space="preserve">  -H "Authorization: Bearer $TOKEN"</w:t>
      </w:r>
    </w:p>
    <w:p>
      <w:r>
        <w:rPr>
          <w:b/>
        </w:rPr>
        <w:t>Example response</w:t>
      </w:r>
    </w:p>
    <w:p>
      <w:pPr>
        <w:spacing w:after="160"/>
        <w:shd w:val="clear" w:fill="F5F5F5"/>
      </w:pPr>
      <w:r>
        <w:rPr>
          <w:rFonts w:ascii="Consolas" w:hAnsi="Consolas" w:cs="Consolas"/>
          <w:sz w:val="18"/>
        </w:rPr>
        <w:t>{</w:t>
        <w:br/>
      </w:r>
      <w:r>
        <w:rPr>
          <w:rFonts w:ascii="Consolas" w:hAnsi="Consolas" w:cs="Consolas"/>
          <w:sz w:val="18"/>
        </w:rPr>
        <w:t xml:space="preserve">  "id": 1,</w:t>
        <w:br/>
      </w:r>
      <w:r>
        <w:rPr>
          <w:rFonts w:ascii="Consolas" w:hAnsi="Consolas" w:cs="Consolas"/>
          <w:sz w:val="18"/>
        </w:rPr>
        <w:t xml:space="preserve">  "order_id": 100,</w:t>
        <w:br/>
      </w:r>
      <w:r>
        <w:rPr>
          <w:rFonts w:ascii="Consolas" w:hAnsi="Consolas" w:cs="Consolas"/>
          <w:sz w:val="18"/>
        </w:rPr>
        <w:t xml:space="preserve">  "provider": "stripe",</w:t>
        <w:br/>
      </w:r>
      <w:r>
        <w:rPr>
          <w:rFonts w:ascii="Consolas" w:hAnsi="Consolas" w:cs="Consolas"/>
          <w:sz w:val="18"/>
        </w:rPr>
        <w:t xml:space="preserve">  "transaction_id": "pi_3Q...",</w:t>
        <w:br/>
      </w:r>
      <w:r>
        <w:rPr>
          <w:rFonts w:ascii="Consolas" w:hAnsi="Consolas" w:cs="Consolas"/>
          <w:sz w:val="18"/>
        </w:rPr>
        <w:t xml:space="preserve">  "status": "success",</w:t>
        <w:br/>
      </w:r>
      <w:r>
        <w:rPr>
          <w:rFonts w:ascii="Consolas" w:hAnsi="Consolas" w:cs="Consolas"/>
          <w:sz w:val="18"/>
        </w:rPr>
        <w:t xml:space="preserve">  "created_at": "2026-07-09T12:06:00Z"</w:t>
        <w:br/>
      </w:r>
      <w:r>
        <w:rPr>
          <w:rFonts w:ascii="Consolas" w:hAnsi="Consolas" w:cs="Consolas"/>
          <w:sz w:val="18"/>
        </w:rPr>
        <w:t>}</w:t>
      </w:r>
    </w:p>
    <w:p>
      <w:r>
        <w:br w:type="page"/>
      </w:r>
    </w:p>
    <w:p>
      <w:pPr>
        <w:pStyle w:val="Heading1"/>
      </w:pPr>
      <w:r>
        <w:t>Health</w:t>
      </w:r>
    </w:p>
    <w:p>
      <w:r>
        <w:t>Operational endpoint, mounted at the root (not under /api/v1) and hidden from the OpenAPI schema.</w:t>
      </w:r>
    </w:p>
    <w:p>
      <w:pPr>
        <w:pStyle w:val="Heading2"/>
      </w:pPr>
      <w:r>
        <w:rPr>
          <w:color w:val="2E7D32"/>
        </w:rPr>
        <w:t xml:space="preserve">GET  </w:t>
      </w:r>
      <w:r>
        <w:rPr>
          <w:color w:val="333333"/>
        </w:rPr>
        <w:t>/health</w:t>
      </w:r>
    </w:p>
    <w:p>
      <w:r>
        <w:rPr>
          <w:b/>
        </w:rPr>
        <w:t xml:space="preserve">Authentication: </w:t>
      </w:r>
      <w:r>
        <w:t>Public</w:t>
      </w:r>
    </w:p>
    <w:p>
      <w:r>
        <w:t>Liveness/readiness probe. Runs 'SELECT 1' against the database and reports the environment.</w:t>
      </w:r>
    </w:p>
    <w:p>
      <w:r>
        <w:rPr>
          <w:b/>
        </w:rPr>
        <w:t>Responses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Status</w:t>
            </w:r>
          </w:p>
        </w:tc>
        <w:tc>
          <w:tcPr>
            <w:tcW w:type="dxa" w:w="2880"/>
            <w:shd w:val="clear" w:fill="1F4E79"/>
          </w:tcPr>
          <w:p>
            <w:r/>
            <w:r>
              <w:rPr>
                <w:b/>
                <w:color w:val="FFFFFF"/>
                <w:sz w:val="18"/>
              </w:rPr>
              <w:t>Body</w:t>
            </w:r>
          </w:p>
        </w:tc>
        <w:tc>
          <w:tcPr>
            <w:tcW w:type="dxa" w:w="2880"/>
            <w:shd w:val="clear" w:fill="1F4E79"/>
          </w:tcPr>
          <w:p>
            <w:r/>
            <w:r>
              <w:rPr>
                <w:b/>
                <w:color w:val="FFFFFF"/>
                <w:sz w:val="18"/>
              </w:rPr>
              <w:t>Description</w:t>
            </w:r>
          </w:p>
        </w:tc>
      </w:tr>
      <w:tr>
        <w:tc>
          <w:tcPr>
            <w:tcW w:type="dxa" w:w="2880"/>
          </w:tcPr>
          <w:p>
            <w:r/>
            <w:r>
              <w:rPr>
                <w:sz w:val="18"/>
              </w:rPr>
              <w:t>200 OK</w:t>
            </w:r>
          </w:p>
        </w:tc>
        <w:tc>
          <w:tcPr>
            <w:tcW w:type="dxa" w:w="2880"/>
          </w:tcPr>
          <w:p>
            <w:r/>
            <w:r>
              <w:rPr>
                <w:sz w:val="18"/>
              </w:rPr>
              <w:t>{ status, env }</w:t>
            </w:r>
          </w:p>
        </w:tc>
        <w:tc>
          <w:tcPr>
            <w:tcW w:type="dxa" w:w="2880"/>
          </w:tcPr>
          <w:p>
            <w:r/>
            <w:r>
              <w:rPr>
                <w:sz w:val="18"/>
              </w:rPr>
              <w:t>Service and DB are reachable.</w:t>
            </w:r>
          </w:p>
        </w:tc>
      </w:tr>
    </w:tbl>
    <w:p>
      <w:pPr>
        <w:spacing w:after="40"/>
      </w:pPr>
    </w:p>
    <w:p>
      <w:r>
        <w:rPr>
          <w:b/>
        </w:rPr>
        <w:t>Example request</w:t>
      </w:r>
    </w:p>
    <w:p>
      <w:pPr>
        <w:spacing w:after="160"/>
        <w:shd w:val="clear" w:fill="F5F5F5"/>
      </w:pPr>
      <w:r>
        <w:rPr>
          <w:rFonts w:ascii="Consolas" w:hAnsi="Consolas" w:cs="Consolas"/>
          <w:sz w:val="18"/>
        </w:rPr>
        <w:t>curl http://localhost:8000/health</w:t>
      </w:r>
    </w:p>
    <w:p>
      <w:r>
        <w:rPr>
          <w:b/>
        </w:rPr>
        <w:t>Example response</w:t>
      </w:r>
    </w:p>
    <w:p>
      <w:pPr>
        <w:spacing w:after="160"/>
        <w:shd w:val="clear" w:fill="F5F5F5"/>
      </w:pPr>
      <w:r>
        <w:rPr>
          <w:rFonts w:ascii="Consolas" w:hAnsi="Consolas" w:cs="Consolas"/>
          <w:sz w:val="18"/>
        </w:rPr>
        <w:t>{ "status": "ok", "env": "development" }</w:t>
      </w:r>
    </w:p>
    <w:p>
      <w:r>
        <w:br w:type="page"/>
      </w:r>
    </w:p>
    <w:p>
      <w:pPr>
        <w:pStyle w:val="Heading1"/>
      </w:pPr>
      <w:r>
        <w:t>Payment integration notes</w:t>
      </w:r>
    </w:p>
    <w:p>
      <w:r>
        <w:t>Provider selection uses the Strategy pattern: a factory returns the Stripe or bKash strategy by PaymentProvider enum, and neither the routers nor the order logic branch on the provider — adding a new provider is a new strategy class only.</w:t>
      </w:r>
    </w:p>
    <w:p>
      <w:pPr>
        <w:pStyle w:val="Heading2"/>
      </w:pPr>
      <w:r>
        <w:t>Idempotency</w:t>
      </w:r>
    </w:p>
    <w:p>
      <w:r>
        <w:t>payments.transaction_id is a UNIQUE column and the idempotency key for settlement. It is known at checkout time (the Stripe PaymentIntent id or the bKash paymentID). If a webhook/callback settles a payment that is already 'success', the operation is a no-op, and marking an order paid is likewise idempotent — so stock is never decremented twice. A duplicate checkout that would reuse a transaction_id is rejected with 409. Stock is reduced atomically with a WHERE stock &gt;= quantity guard, which prevents overselling under concurrency.</w:t>
      </w:r>
    </w:p>
    <w:p>
      <w:pPr>
        <w:pStyle w:val="Heading2"/>
      </w:pPr>
      <w:r>
        <w:t>Trust model</w:t>
      </w:r>
    </w:p>
    <w:p>
      <w:r>
        <w:t>Stripe webhooks are verified by signature (STRIPE_WEBHOOK_SECRET); only payment_intent.succeeded / payment_intent.payment_failed change state. bKash callbacks are trusted only after a server-side 'execute' call to bKash — the client-supplied 'status' is ignored. See docs/payment_flows.md for the full sequence diagrams.</w:t>
      </w:r>
    </w:p>
    <w:p>
      <w:r>
        <w:br w:type="page"/>
      </w:r>
    </w:p>
    <w:p>
      <w:pPr>
        <w:pStyle w:val="Heading1"/>
      </w:pPr>
      <w:r>
        <w:t>Appendix: Data models</w:t>
      </w:r>
    </w:p>
    <w:p>
      <w:r>
        <w:t>Field-level reference for every request and response schema. 'Required' applies to request bodies; response fields are always present (though some may be null).</w:t>
      </w:r>
    </w:p>
    <w:p>
      <w:pPr>
        <w:pStyle w:val="Heading2"/>
      </w:pPr>
      <w:r>
        <w:t>UserCreate  (request)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email</w:t>
            </w:r>
          </w:p>
        </w:tc>
        <w:tc>
          <w:tcPr>
            <w:tcW w:type="dxa" w:w="1728"/>
          </w:tcPr>
          <w:p>
            <w:r/>
            <w:r>
              <w:rPr>
                <w:sz w:val="18"/>
              </w:rPr>
              <w:t>string (email)</w:t>
            </w:r>
          </w:p>
        </w:tc>
        <w:tc>
          <w:tcPr>
            <w:tcW w:type="dxa" w:w="1728"/>
          </w:tcPr>
          <w:p>
            <w:r/>
            <w:r>
              <w:rPr>
                <w:sz w:val="18"/>
              </w:rPr>
              <w:t>Yes</w:t>
            </w:r>
          </w:p>
        </w:tc>
        <w:tc>
          <w:tcPr>
            <w:tcW w:type="dxa" w:w="1728"/>
          </w:tcPr>
          <w:p>
            <w:r/>
            <w:r>
              <w:rPr>
                <w:sz w:val="18"/>
              </w:rPr>
              <w:t>RFC-validated</w:t>
            </w:r>
          </w:p>
        </w:tc>
        <w:tc>
          <w:tcPr>
            <w:tcW w:type="dxa" w:w="1728"/>
          </w:tcPr>
          <w:p>
            <w:r/>
            <w:r>
              <w:rPr>
                <w:sz w:val="18"/>
              </w:rPr>
              <w:t>Login identifier; unique.</w:t>
            </w:r>
          </w:p>
        </w:tc>
      </w:tr>
      <w:tr>
        <w:tc>
          <w:tcPr>
            <w:tcW w:type="dxa" w:w="1728"/>
          </w:tcPr>
          <w:p>
            <w:r/>
            <w:r>
              <w:rPr>
                <w:sz w:val="18"/>
              </w:rPr>
              <w:t>password</w:t>
            </w:r>
          </w:p>
        </w:tc>
        <w:tc>
          <w:tcPr>
            <w:tcW w:type="dxa" w:w="1728"/>
          </w:tcPr>
          <w:p>
            <w:r/>
            <w:r>
              <w:rPr>
                <w:sz w:val="18"/>
              </w:rPr>
              <w:t>string</w:t>
            </w:r>
          </w:p>
        </w:tc>
        <w:tc>
          <w:tcPr>
            <w:tcW w:type="dxa" w:w="1728"/>
          </w:tcPr>
          <w:p>
            <w:r/>
            <w:r>
              <w:rPr>
                <w:sz w:val="18"/>
              </w:rPr>
              <w:t>Yes</w:t>
            </w:r>
          </w:p>
        </w:tc>
        <w:tc>
          <w:tcPr>
            <w:tcW w:type="dxa" w:w="1728"/>
          </w:tcPr>
          <w:p>
            <w:r/>
            <w:r>
              <w:rPr>
                <w:sz w:val="18"/>
              </w:rPr>
              <w:t>min 8, max 128</w:t>
            </w:r>
          </w:p>
        </w:tc>
        <w:tc>
          <w:tcPr>
            <w:tcW w:type="dxa" w:w="1728"/>
          </w:tcPr>
          <w:p>
            <w:r/>
            <w:r>
              <w:rPr>
                <w:sz w:val="18"/>
              </w:rPr>
              <w:t>Plaintext password (hashed server-side).</w:t>
            </w:r>
          </w:p>
        </w:tc>
      </w:tr>
      <w:tr>
        <w:tc>
          <w:tcPr>
            <w:tcW w:type="dxa" w:w="1728"/>
          </w:tcPr>
          <w:p>
            <w:r/>
            <w:r>
              <w:rPr>
                <w:sz w:val="18"/>
              </w:rPr>
              <w:t>full_name</w:t>
            </w:r>
          </w:p>
        </w:tc>
        <w:tc>
          <w:tcPr>
            <w:tcW w:type="dxa" w:w="1728"/>
          </w:tcPr>
          <w:p>
            <w:r/>
            <w:r>
              <w:rPr>
                <w:sz w:val="18"/>
              </w:rPr>
              <w:t>string | null</w:t>
            </w:r>
          </w:p>
        </w:tc>
        <w:tc>
          <w:tcPr>
            <w:tcW w:type="dxa" w:w="1728"/>
          </w:tcPr>
          <w:p>
            <w:r/>
            <w:r>
              <w:rPr>
                <w:sz w:val="18"/>
              </w:rPr>
              <w:t>No</w:t>
            </w:r>
          </w:p>
        </w:tc>
        <w:tc>
          <w:tcPr>
            <w:tcW w:type="dxa" w:w="1728"/>
          </w:tcPr>
          <w:p>
            <w:r/>
            <w:r>
              <w:rPr>
                <w:sz w:val="18"/>
              </w:rPr>
              <w:t>default null</w:t>
            </w:r>
          </w:p>
        </w:tc>
        <w:tc>
          <w:tcPr>
            <w:tcW w:type="dxa" w:w="1728"/>
          </w:tcPr>
          <w:p>
            <w:r/>
            <w:r>
              <w:rPr>
                <w:sz w:val="18"/>
              </w:rPr>
              <w:t>Display name.</w:t>
            </w:r>
          </w:p>
        </w:tc>
      </w:tr>
    </w:tbl>
    <w:p>
      <w:pPr>
        <w:spacing w:after="40"/>
      </w:pPr>
    </w:p>
    <w:p>
      <w:pPr>
        <w:pStyle w:val="Heading2"/>
      </w:pPr>
      <w:r>
        <w:t>UserLogin  (request)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email</w:t>
            </w:r>
          </w:p>
        </w:tc>
        <w:tc>
          <w:tcPr>
            <w:tcW w:type="dxa" w:w="1728"/>
          </w:tcPr>
          <w:p>
            <w:r/>
            <w:r>
              <w:rPr>
                <w:sz w:val="18"/>
              </w:rPr>
              <w:t>string (email)</w:t>
            </w:r>
          </w:p>
        </w:tc>
        <w:tc>
          <w:tcPr>
            <w:tcW w:type="dxa" w:w="1728"/>
          </w:tcPr>
          <w:p>
            <w:r/>
            <w:r>
              <w:rPr>
                <w:sz w:val="18"/>
              </w:rPr>
              <w:t>Yes</w:t>
            </w:r>
          </w:p>
        </w:tc>
        <w:tc>
          <w:tcPr>
            <w:tcW w:type="dxa" w:w="1728"/>
          </w:tcPr>
          <w:p>
            <w:r/>
            <w:r>
              <w:rPr>
                <w:sz w:val="18"/>
              </w:rPr>
              <w:t>—</w:t>
            </w:r>
          </w:p>
        </w:tc>
        <w:tc>
          <w:tcPr>
            <w:tcW w:type="dxa" w:w="1728"/>
          </w:tcPr>
          <w:p>
            <w:r/>
            <w:r>
              <w:rPr>
                <w:sz w:val="18"/>
              </w:rPr>
              <w:t>Registered email.</w:t>
            </w:r>
          </w:p>
        </w:tc>
      </w:tr>
      <w:tr>
        <w:tc>
          <w:tcPr>
            <w:tcW w:type="dxa" w:w="1728"/>
          </w:tcPr>
          <w:p>
            <w:r/>
            <w:r>
              <w:rPr>
                <w:sz w:val="18"/>
              </w:rPr>
              <w:t>password</w:t>
            </w:r>
          </w:p>
        </w:tc>
        <w:tc>
          <w:tcPr>
            <w:tcW w:type="dxa" w:w="1728"/>
          </w:tcPr>
          <w:p>
            <w:r/>
            <w:r>
              <w:rPr>
                <w:sz w:val="18"/>
              </w:rPr>
              <w:t>string</w:t>
            </w:r>
          </w:p>
        </w:tc>
        <w:tc>
          <w:tcPr>
            <w:tcW w:type="dxa" w:w="1728"/>
          </w:tcPr>
          <w:p>
            <w:r/>
            <w:r>
              <w:rPr>
                <w:sz w:val="18"/>
              </w:rPr>
              <w:t>Yes</w:t>
            </w:r>
          </w:p>
        </w:tc>
        <w:tc>
          <w:tcPr>
            <w:tcW w:type="dxa" w:w="1728"/>
          </w:tcPr>
          <w:p>
            <w:r/>
            <w:r>
              <w:rPr>
                <w:sz w:val="18"/>
              </w:rPr>
              <w:t>—</w:t>
            </w:r>
          </w:p>
        </w:tc>
        <w:tc>
          <w:tcPr>
            <w:tcW w:type="dxa" w:w="1728"/>
          </w:tcPr>
          <w:p>
            <w:r/>
            <w:r>
              <w:rPr>
                <w:sz w:val="18"/>
              </w:rPr>
              <w:t>Account password.</w:t>
            </w:r>
          </w:p>
        </w:tc>
      </w:tr>
    </w:tbl>
    <w:p>
      <w:pPr>
        <w:spacing w:after="40"/>
      </w:pPr>
    </w:p>
    <w:p>
      <w:pPr>
        <w:pStyle w:val="Heading2"/>
      </w:pPr>
      <w:r>
        <w:t>UserUpdate  (request)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full_name</w:t>
            </w:r>
          </w:p>
        </w:tc>
        <w:tc>
          <w:tcPr>
            <w:tcW w:type="dxa" w:w="1728"/>
          </w:tcPr>
          <w:p>
            <w:r/>
            <w:r>
              <w:rPr>
                <w:sz w:val="18"/>
              </w:rPr>
              <w:t>string | null</w:t>
            </w:r>
          </w:p>
        </w:tc>
        <w:tc>
          <w:tcPr>
            <w:tcW w:type="dxa" w:w="1728"/>
          </w:tcPr>
          <w:p>
            <w:r/>
            <w:r>
              <w:rPr>
                <w:sz w:val="18"/>
              </w:rPr>
              <w:t>No</w:t>
            </w:r>
          </w:p>
        </w:tc>
        <w:tc>
          <w:tcPr>
            <w:tcW w:type="dxa" w:w="1728"/>
          </w:tcPr>
          <w:p>
            <w:r/>
            <w:r>
              <w:rPr>
                <w:sz w:val="18"/>
              </w:rPr>
              <w:t>default null</w:t>
            </w:r>
          </w:p>
        </w:tc>
        <w:tc>
          <w:tcPr>
            <w:tcW w:type="dxa" w:w="1728"/>
          </w:tcPr>
          <w:p>
            <w:r/>
            <w:r>
              <w:rPr>
                <w:sz w:val="18"/>
              </w:rPr>
              <w:t>New display name.</w:t>
            </w:r>
          </w:p>
        </w:tc>
      </w:tr>
      <w:tr>
        <w:tc>
          <w:tcPr>
            <w:tcW w:type="dxa" w:w="1728"/>
          </w:tcPr>
          <w:p>
            <w:r/>
            <w:r>
              <w:rPr>
                <w:sz w:val="18"/>
              </w:rPr>
              <w:t>is_active</w:t>
            </w:r>
          </w:p>
        </w:tc>
        <w:tc>
          <w:tcPr>
            <w:tcW w:type="dxa" w:w="1728"/>
          </w:tcPr>
          <w:p>
            <w:r/>
            <w:r>
              <w:rPr>
                <w:sz w:val="18"/>
              </w:rPr>
              <w:t>boolean | null</w:t>
            </w:r>
          </w:p>
        </w:tc>
        <w:tc>
          <w:tcPr>
            <w:tcW w:type="dxa" w:w="1728"/>
          </w:tcPr>
          <w:p>
            <w:r/>
            <w:r>
              <w:rPr>
                <w:sz w:val="18"/>
              </w:rPr>
              <w:t>No</w:t>
            </w:r>
          </w:p>
        </w:tc>
        <w:tc>
          <w:tcPr>
            <w:tcW w:type="dxa" w:w="1728"/>
          </w:tcPr>
          <w:p>
            <w:r/>
            <w:r>
              <w:rPr>
                <w:sz w:val="18"/>
              </w:rPr>
              <w:t>default null</w:t>
            </w:r>
          </w:p>
        </w:tc>
        <w:tc>
          <w:tcPr>
            <w:tcW w:type="dxa" w:w="1728"/>
          </w:tcPr>
          <w:p>
            <w:r/>
            <w:r>
              <w:rPr>
                <w:sz w:val="18"/>
              </w:rPr>
              <w:t>Active flag (admin route only).</w:t>
            </w:r>
          </w:p>
        </w:tc>
      </w:tr>
    </w:tbl>
    <w:p>
      <w:pPr>
        <w:spacing w:after="40"/>
      </w:pPr>
    </w:p>
    <w:p>
      <w:pPr>
        <w:pStyle w:val="Heading2"/>
      </w:pPr>
      <w:r>
        <w:t>UserRead  (response)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id</w:t>
            </w:r>
          </w:p>
        </w:tc>
        <w:tc>
          <w:tcPr>
            <w:tcW w:type="dxa" w:w="1728"/>
          </w:tcPr>
          <w:p>
            <w:r/>
            <w:r>
              <w:rPr>
                <w:sz w:val="18"/>
              </w:rPr>
              <w:t>integer</w:t>
            </w:r>
          </w:p>
        </w:tc>
        <w:tc>
          <w:tcPr>
            <w:tcW w:type="dxa" w:w="1728"/>
          </w:tcPr>
          <w:p>
            <w:r/>
            <w:r>
              <w:rPr>
                <w:sz w:val="18"/>
              </w:rPr>
              <w:t>—</w:t>
            </w:r>
          </w:p>
        </w:tc>
        <w:tc>
          <w:tcPr>
            <w:tcW w:type="dxa" w:w="1728"/>
          </w:tcPr>
          <w:p>
            <w:r/>
            <w:r>
              <w:rPr>
                <w:sz w:val="18"/>
              </w:rPr>
              <w:t>—</w:t>
            </w:r>
          </w:p>
        </w:tc>
        <w:tc>
          <w:tcPr>
            <w:tcW w:type="dxa" w:w="1728"/>
          </w:tcPr>
          <w:p>
            <w:r/>
            <w:r>
              <w:rPr>
                <w:sz w:val="18"/>
              </w:rPr>
              <w:t>User id.</w:t>
            </w:r>
          </w:p>
        </w:tc>
      </w:tr>
      <w:tr>
        <w:tc>
          <w:tcPr>
            <w:tcW w:type="dxa" w:w="1728"/>
          </w:tcPr>
          <w:p>
            <w:r/>
            <w:r>
              <w:rPr>
                <w:sz w:val="18"/>
              </w:rPr>
              <w:t>email</w:t>
            </w:r>
          </w:p>
        </w:tc>
        <w:tc>
          <w:tcPr>
            <w:tcW w:type="dxa" w:w="1728"/>
          </w:tcPr>
          <w:p>
            <w:r/>
            <w:r>
              <w:rPr>
                <w:sz w:val="18"/>
              </w:rPr>
              <w:t>string (email)</w:t>
            </w:r>
          </w:p>
        </w:tc>
        <w:tc>
          <w:tcPr>
            <w:tcW w:type="dxa" w:w="1728"/>
          </w:tcPr>
          <w:p>
            <w:r/>
            <w:r>
              <w:rPr>
                <w:sz w:val="18"/>
              </w:rPr>
              <w:t>—</w:t>
            </w:r>
          </w:p>
        </w:tc>
        <w:tc>
          <w:tcPr>
            <w:tcW w:type="dxa" w:w="1728"/>
          </w:tcPr>
          <w:p>
            <w:r/>
            <w:r>
              <w:rPr>
                <w:sz w:val="18"/>
              </w:rPr>
              <w:t>—</w:t>
            </w:r>
          </w:p>
        </w:tc>
        <w:tc>
          <w:tcPr>
            <w:tcW w:type="dxa" w:w="1728"/>
          </w:tcPr>
          <w:p>
            <w:r/>
            <w:r>
              <w:rPr>
                <w:sz w:val="18"/>
              </w:rPr>
              <w:t>Email.</w:t>
            </w:r>
          </w:p>
        </w:tc>
      </w:tr>
      <w:tr>
        <w:tc>
          <w:tcPr>
            <w:tcW w:type="dxa" w:w="1728"/>
          </w:tcPr>
          <w:p>
            <w:r/>
            <w:r>
              <w:rPr>
                <w:sz w:val="18"/>
              </w:rPr>
              <w:t>full_name</w:t>
            </w:r>
          </w:p>
        </w:tc>
        <w:tc>
          <w:tcPr>
            <w:tcW w:type="dxa" w:w="1728"/>
          </w:tcPr>
          <w:p>
            <w:r/>
            <w:r>
              <w:rPr>
                <w:sz w:val="18"/>
              </w:rPr>
              <w:t>string | null</w:t>
            </w:r>
          </w:p>
        </w:tc>
        <w:tc>
          <w:tcPr>
            <w:tcW w:type="dxa" w:w="1728"/>
          </w:tcPr>
          <w:p>
            <w:r/>
            <w:r>
              <w:rPr>
                <w:sz w:val="18"/>
              </w:rPr>
              <w:t>—</w:t>
            </w:r>
          </w:p>
        </w:tc>
        <w:tc>
          <w:tcPr>
            <w:tcW w:type="dxa" w:w="1728"/>
          </w:tcPr>
          <w:p>
            <w:r/>
            <w:r>
              <w:rPr>
                <w:sz w:val="18"/>
              </w:rPr>
              <w:t>—</w:t>
            </w:r>
          </w:p>
        </w:tc>
        <w:tc>
          <w:tcPr>
            <w:tcW w:type="dxa" w:w="1728"/>
          </w:tcPr>
          <w:p>
            <w:r/>
            <w:r>
              <w:rPr>
                <w:sz w:val="18"/>
              </w:rPr>
              <w:t>Display name.</w:t>
            </w:r>
          </w:p>
        </w:tc>
      </w:tr>
      <w:tr>
        <w:tc>
          <w:tcPr>
            <w:tcW w:type="dxa" w:w="1728"/>
          </w:tcPr>
          <w:p>
            <w:r/>
            <w:r>
              <w:rPr>
                <w:sz w:val="18"/>
              </w:rPr>
              <w:t>is_admin</w:t>
            </w:r>
          </w:p>
        </w:tc>
        <w:tc>
          <w:tcPr>
            <w:tcW w:type="dxa" w:w="1728"/>
          </w:tcPr>
          <w:p>
            <w:r/>
            <w:r>
              <w:rPr>
                <w:sz w:val="18"/>
              </w:rPr>
              <w:t>boolean</w:t>
            </w:r>
          </w:p>
        </w:tc>
        <w:tc>
          <w:tcPr>
            <w:tcW w:type="dxa" w:w="1728"/>
          </w:tcPr>
          <w:p>
            <w:r/>
            <w:r>
              <w:rPr>
                <w:sz w:val="18"/>
              </w:rPr>
              <w:t>—</w:t>
            </w:r>
          </w:p>
        </w:tc>
        <w:tc>
          <w:tcPr>
            <w:tcW w:type="dxa" w:w="1728"/>
          </w:tcPr>
          <w:p>
            <w:r/>
            <w:r>
              <w:rPr>
                <w:sz w:val="18"/>
              </w:rPr>
              <w:t>—</w:t>
            </w:r>
          </w:p>
        </w:tc>
        <w:tc>
          <w:tcPr>
            <w:tcW w:type="dxa" w:w="1728"/>
          </w:tcPr>
          <w:p>
            <w:r/>
            <w:r>
              <w:rPr>
                <w:sz w:val="18"/>
              </w:rPr>
              <w:t>Admin flag.</w:t>
            </w:r>
          </w:p>
        </w:tc>
      </w:tr>
      <w:tr>
        <w:tc>
          <w:tcPr>
            <w:tcW w:type="dxa" w:w="1728"/>
          </w:tcPr>
          <w:p>
            <w:r/>
            <w:r>
              <w:rPr>
                <w:sz w:val="18"/>
              </w:rPr>
              <w:t>is_active</w:t>
            </w:r>
          </w:p>
        </w:tc>
        <w:tc>
          <w:tcPr>
            <w:tcW w:type="dxa" w:w="1728"/>
          </w:tcPr>
          <w:p>
            <w:r/>
            <w:r>
              <w:rPr>
                <w:sz w:val="18"/>
              </w:rPr>
              <w:t>boolean</w:t>
            </w:r>
          </w:p>
        </w:tc>
        <w:tc>
          <w:tcPr>
            <w:tcW w:type="dxa" w:w="1728"/>
          </w:tcPr>
          <w:p>
            <w:r/>
            <w:r>
              <w:rPr>
                <w:sz w:val="18"/>
              </w:rPr>
              <w:t>—</w:t>
            </w:r>
          </w:p>
        </w:tc>
        <w:tc>
          <w:tcPr>
            <w:tcW w:type="dxa" w:w="1728"/>
          </w:tcPr>
          <w:p>
            <w:r/>
            <w:r>
              <w:rPr>
                <w:sz w:val="18"/>
              </w:rPr>
              <w:t>—</w:t>
            </w:r>
          </w:p>
        </w:tc>
        <w:tc>
          <w:tcPr>
            <w:tcW w:type="dxa" w:w="1728"/>
          </w:tcPr>
          <w:p>
            <w:r/>
            <w:r>
              <w:rPr>
                <w:sz w:val="18"/>
              </w:rPr>
              <w:t>Active flag.</w:t>
            </w:r>
          </w:p>
        </w:tc>
      </w:tr>
      <w:tr>
        <w:tc>
          <w:tcPr>
            <w:tcW w:type="dxa" w:w="1728"/>
          </w:tcPr>
          <w:p>
            <w:r/>
            <w:r>
              <w:rPr>
                <w:sz w:val="18"/>
              </w:rPr>
              <w:t>created_at</w:t>
            </w:r>
          </w:p>
        </w:tc>
        <w:tc>
          <w:tcPr>
            <w:tcW w:type="dxa" w:w="1728"/>
          </w:tcPr>
          <w:p>
            <w:r/>
            <w:r>
              <w:rPr>
                <w:sz w:val="18"/>
              </w:rPr>
              <w:t>datetime</w:t>
            </w:r>
          </w:p>
        </w:tc>
        <w:tc>
          <w:tcPr>
            <w:tcW w:type="dxa" w:w="1728"/>
          </w:tcPr>
          <w:p>
            <w:r/>
            <w:r>
              <w:rPr>
                <w:sz w:val="18"/>
              </w:rPr>
              <w:t>—</w:t>
            </w:r>
          </w:p>
        </w:tc>
        <w:tc>
          <w:tcPr>
            <w:tcW w:type="dxa" w:w="1728"/>
          </w:tcPr>
          <w:p>
            <w:r/>
            <w:r>
              <w:rPr>
                <w:sz w:val="18"/>
              </w:rPr>
              <w:t>—</w:t>
            </w:r>
          </w:p>
        </w:tc>
        <w:tc>
          <w:tcPr>
            <w:tcW w:type="dxa" w:w="1728"/>
          </w:tcPr>
          <w:p>
            <w:r/>
            <w:r>
              <w:rPr>
                <w:sz w:val="18"/>
              </w:rPr>
              <w:t>Creation timestamp.</w:t>
            </w:r>
          </w:p>
        </w:tc>
      </w:tr>
    </w:tbl>
    <w:p>
      <w:pPr>
        <w:spacing w:after="40"/>
      </w:pPr>
    </w:p>
    <w:p>
      <w:pPr>
        <w:pStyle w:val="Heading2"/>
      </w:pPr>
      <w:r>
        <w:t>Token  (response)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access_token</w:t>
            </w:r>
          </w:p>
        </w:tc>
        <w:tc>
          <w:tcPr>
            <w:tcW w:type="dxa" w:w="1728"/>
          </w:tcPr>
          <w:p>
            <w:r/>
            <w:r>
              <w:rPr>
                <w:sz w:val="18"/>
              </w:rPr>
              <w:t>string</w:t>
            </w:r>
          </w:p>
        </w:tc>
        <w:tc>
          <w:tcPr>
            <w:tcW w:type="dxa" w:w="1728"/>
          </w:tcPr>
          <w:p>
            <w:r/>
            <w:r>
              <w:rPr>
                <w:sz w:val="18"/>
              </w:rPr>
              <w:t>—</w:t>
            </w:r>
          </w:p>
        </w:tc>
        <w:tc>
          <w:tcPr>
            <w:tcW w:type="dxa" w:w="1728"/>
          </w:tcPr>
          <w:p>
            <w:r/>
            <w:r>
              <w:rPr>
                <w:sz w:val="18"/>
              </w:rPr>
              <w:t>—</w:t>
            </w:r>
          </w:p>
        </w:tc>
        <w:tc>
          <w:tcPr>
            <w:tcW w:type="dxa" w:w="1728"/>
          </w:tcPr>
          <w:p>
            <w:r/>
            <w:r>
              <w:rPr>
                <w:sz w:val="18"/>
              </w:rPr>
              <w:t>JWT bearer token (HS256).</w:t>
            </w:r>
          </w:p>
        </w:tc>
      </w:tr>
      <w:tr>
        <w:tc>
          <w:tcPr>
            <w:tcW w:type="dxa" w:w="1728"/>
          </w:tcPr>
          <w:p>
            <w:r/>
            <w:r>
              <w:rPr>
                <w:sz w:val="18"/>
              </w:rPr>
              <w:t>token_type</w:t>
            </w:r>
          </w:p>
        </w:tc>
        <w:tc>
          <w:tcPr>
            <w:tcW w:type="dxa" w:w="1728"/>
          </w:tcPr>
          <w:p>
            <w:r/>
            <w:r>
              <w:rPr>
                <w:sz w:val="18"/>
              </w:rPr>
              <w:t>string</w:t>
            </w:r>
          </w:p>
        </w:tc>
        <w:tc>
          <w:tcPr>
            <w:tcW w:type="dxa" w:w="1728"/>
          </w:tcPr>
          <w:p>
            <w:r/>
            <w:r>
              <w:rPr>
                <w:sz w:val="18"/>
              </w:rPr>
              <w:t>—</w:t>
            </w:r>
          </w:p>
        </w:tc>
        <w:tc>
          <w:tcPr>
            <w:tcW w:type="dxa" w:w="1728"/>
          </w:tcPr>
          <w:p>
            <w:r/>
            <w:r>
              <w:rPr>
                <w:sz w:val="18"/>
              </w:rPr>
              <w:t>default 'bearer'</w:t>
            </w:r>
          </w:p>
        </w:tc>
        <w:tc>
          <w:tcPr>
            <w:tcW w:type="dxa" w:w="1728"/>
          </w:tcPr>
          <w:p>
            <w:r/>
            <w:r>
              <w:rPr>
                <w:sz w:val="18"/>
              </w:rPr>
              <w:t>Token scheme.</w:t>
            </w:r>
          </w:p>
        </w:tc>
      </w:tr>
    </w:tbl>
    <w:p>
      <w:pPr>
        <w:spacing w:after="40"/>
      </w:pPr>
    </w:p>
    <w:p>
      <w:pPr>
        <w:pStyle w:val="Heading2"/>
      </w:pPr>
      <w:r>
        <w:t>ProductCreate  (request)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name</w:t>
            </w:r>
          </w:p>
        </w:tc>
        <w:tc>
          <w:tcPr>
            <w:tcW w:type="dxa" w:w="1728"/>
          </w:tcPr>
          <w:p>
            <w:r/>
            <w:r>
              <w:rPr>
                <w:sz w:val="18"/>
              </w:rPr>
              <w:t>string</w:t>
            </w:r>
          </w:p>
        </w:tc>
        <w:tc>
          <w:tcPr>
            <w:tcW w:type="dxa" w:w="1728"/>
          </w:tcPr>
          <w:p>
            <w:r/>
            <w:r>
              <w:rPr>
                <w:sz w:val="18"/>
              </w:rPr>
              <w:t>Yes</w:t>
            </w:r>
          </w:p>
        </w:tc>
        <w:tc>
          <w:tcPr>
            <w:tcW w:type="dxa" w:w="1728"/>
          </w:tcPr>
          <w:p>
            <w:r/>
            <w:r>
              <w:rPr>
                <w:sz w:val="18"/>
              </w:rPr>
              <w:t>max 255</w:t>
            </w:r>
          </w:p>
        </w:tc>
        <w:tc>
          <w:tcPr>
            <w:tcW w:type="dxa" w:w="1728"/>
          </w:tcPr>
          <w:p>
            <w:r/>
            <w:r>
              <w:rPr>
                <w:sz w:val="18"/>
              </w:rPr>
              <w:t>Product name.</w:t>
            </w:r>
          </w:p>
        </w:tc>
      </w:tr>
      <w:tr>
        <w:tc>
          <w:tcPr>
            <w:tcW w:type="dxa" w:w="1728"/>
          </w:tcPr>
          <w:p>
            <w:r/>
            <w:r>
              <w:rPr>
                <w:sz w:val="18"/>
              </w:rPr>
              <w:t>sku</w:t>
            </w:r>
          </w:p>
        </w:tc>
        <w:tc>
          <w:tcPr>
            <w:tcW w:type="dxa" w:w="1728"/>
          </w:tcPr>
          <w:p>
            <w:r/>
            <w:r>
              <w:rPr>
                <w:sz w:val="18"/>
              </w:rPr>
              <w:t>string</w:t>
            </w:r>
          </w:p>
        </w:tc>
        <w:tc>
          <w:tcPr>
            <w:tcW w:type="dxa" w:w="1728"/>
          </w:tcPr>
          <w:p>
            <w:r/>
            <w:r>
              <w:rPr>
                <w:sz w:val="18"/>
              </w:rPr>
              <w:t>Yes</w:t>
            </w:r>
          </w:p>
        </w:tc>
        <w:tc>
          <w:tcPr>
            <w:tcW w:type="dxa" w:w="1728"/>
          </w:tcPr>
          <w:p>
            <w:r/>
            <w:r>
              <w:rPr>
                <w:sz w:val="18"/>
              </w:rPr>
              <w:t>max 64, unique</w:t>
            </w:r>
          </w:p>
        </w:tc>
        <w:tc>
          <w:tcPr>
            <w:tcW w:type="dxa" w:w="1728"/>
          </w:tcPr>
          <w:p>
            <w:r/>
            <w:r>
              <w:rPr>
                <w:sz w:val="18"/>
              </w:rPr>
              <w:t>Stock-keeping unit.</w:t>
            </w:r>
          </w:p>
        </w:tc>
      </w:tr>
      <w:tr>
        <w:tc>
          <w:tcPr>
            <w:tcW w:type="dxa" w:w="1728"/>
          </w:tcPr>
          <w:p>
            <w:r/>
            <w:r>
              <w:rPr>
                <w:sz w:val="18"/>
              </w:rPr>
              <w:t>description</w:t>
            </w:r>
          </w:p>
        </w:tc>
        <w:tc>
          <w:tcPr>
            <w:tcW w:type="dxa" w:w="1728"/>
          </w:tcPr>
          <w:p>
            <w:r/>
            <w:r>
              <w:rPr>
                <w:sz w:val="18"/>
              </w:rPr>
              <w:t>string | null</w:t>
            </w:r>
          </w:p>
        </w:tc>
        <w:tc>
          <w:tcPr>
            <w:tcW w:type="dxa" w:w="1728"/>
          </w:tcPr>
          <w:p>
            <w:r/>
            <w:r>
              <w:rPr>
                <w:sz w:val="18"/>
              </w:rPr>
              <w:t>No</w:t>
            </w:r>
          </w:p>
        </w:tc>
        <w:tc>
          <w:tcPr>
            <w:tcW w:type="dxa" w:w="1728"/>
          </w:tcPr>
          <w:p>
            <w:r/>
            <w:r>
              <w:rPr>
                <w:sz w:val="18"/>
              </w:rPr>
              <w:t>default null</w:t>
            </w:r>
          </w:p>
        </w:tc>
        <w:tc>
          <w:tcPr>
            <w:tcW w:type="dxa" w:w="1728"/>
          </w:tcPr>
          <w:p>
            <w:r/>
            <w:r>
              <w:rPr>
                <w:sz w:val="18"/>
              </w:rPr>
              <w:t>Description.</w:t>
            </w:r>
          </w:p>
        </w:tc>
      </w:tr>
      <w:tr>
        <w:tc>
          <w:tcPr>
            <w:tcW w:type="dxa" w:w="1728"/>
          </w:tcPr>
          <w:p>
            <w:r/>
            <w:r>
              <w:rPr>
                <w:sz w:val="18"/>
              </w:rPr>
              <w:t>price</w:t>
            </w:r>
          </w:p>
        </w:tc>
        <w:tc>
          <w:tcPr>
            <w:tcW w:type="dxa" w:w="1728"/>
          </w:tcPr>
          <w:p>
            <w:r/>
            <w:r>
              <w:rPr>
                <w:sz w:val="18"/>
              </w:rPr>
              <w:t>decimal (string)</w:t>
            </w:r>
          </w:p>
        </w:tc>
        <w:tc>
          <w:tcPr>
            <w:tcW w:type="dxa" w:w="1728"/>
          </w:tcPr>
          <w:p>
            <w:r/>
            <w:r>
              <w:rPr>
                <w:sz w:val="18"/>
              </w:rPr>
              <w:t>Yes</w:t>
            </w:r>
          </w:p>
        </w:tc>
        <w:tc>
          <w:tcPr>
            <w:tcW w:type="dxa" w:w="1728"/>
          </w:tcPr>
          <w:p>
            <w:r/>
            <w:r>
              <w:rPr>
                <w:sz w:val="18"/>
              </w:rPr>
              <w:t>&gt; 0</w:t>
            </w:r>
          </w:p>
        </w:tc>
        <w:tc>
          <w:tcPr>
            <w:tcW w:type="dxa" w:w="1728"/>
          </w:tcPr>
          <w:p>
            <w:r/>
            <w:r>
              <w:rPr>
                <w:sz w:val="18"/>
              </w:rPr>
              <w:t>Unit price, DECIMAL(12,2).</w:t>
            </w:r>
          </w:p>
        </w:tc>
      </w:tr>
      <w:tr>
        <w:tc>
          <w:tcPr>
            <w:tcW w:type="dxa" w:w="1728"/>
          </w:tcPr>
          <w:p>
            <w:r/>
            <w:r>
              <w:rPr>
                <w:sz w:val="18"/>
              </w:rPr>
              <w:t>stock</w:t>
            </w:r>
          </w:p>
        </w:tc>
        <w:tc>
          <w:tcPr>
            <w:tcW w:type="dxa" w:w="1728"/>
          </w:tcPr>
          <w:p>
            <w:r/>
            <w:r>
              <w:rPr>
                <w:sz w:val="18"/>
              </w:rPr>
              <w:t>integer</w:t>
            </w:r>
          </w:p>
        </w:tc>
        <w:tc>
          <w:tcPr>
            <w:tcW w:type="dxa" w:w="1728"/>
          </w:tcPr>
          <w:p>
            <w:r/>
            <w:r>
              <w:rPr>
                <w:sz w:val="18"/>
              </w:rPr>
              <w:t>No</w:t>
            </w:r>
          </w:p>
        </w:tc>
        <w:tc>
          <w:tcPr>
            <w:tcW w:type="dxa" w:w="1728"/>
          </w:tcPr>
          <w:p>
            <w:r/>
            <w:r>
              <w:rPr>
                <w:sz w:val="18"/>
              </w:rPr>
              <w:t>&gt;= 0, default 0</w:t>
            </w:r>
          </w:p>
        </w:tc>
        <w:tc>
          <w:tcPr>
            <w:tcW w:type="dxa" w:w="1728"/>
          </w:tcPr>
          <w:p>
            <w:r/>
            <w:r>
              <w:rPr>
                <w:sz w:val="18"/>
              </w:rPr>
              <w:t>Stock quantity.</w:t>
            </w:r>
          </w:p>
        </w:tc>
      </w:tr>
      <w:tr>
        <w:tc>
          <w:tcPr>
            <w:tcW w:type="dxa" w:w="1728"/>
          </w:tcPr>
          <w:p>
            <w:r/>
            <w:r>
              <w:rPr>
                <w:sz w:val="18"/>
              </w:rPr>
              <w:t>status</w:t>
            </w:r>
          </w:p>
        </w:tc>
        <w:tc>
          <w:tcPr>
            <w:tcW w:type="dxa" w:w="1728"/>
          </w:tcPr>
          <w:p>
            <w:r/>
            <w:r>
              <w:rPr>
                <w:sz w:val="18"/>
              </w:rPr>
              <w:t>ProductStatus</w:t>
            </w:r>
          </w:p>
        </w:tc>
        <w:tc>
          <w:tcPr>
            <w:tcW w:type="dxa" w:w="1728"/>
          </w:tcPr>
          <w:p>
            <w:r/>
            <w:r>
              <w:rPr>
                <w:sz w:val="18"/>
              </w:rPr>
              <w:t>No</w:t>
            </w:r>
          </w:p>
        </w:tc>
        <w:tc>
          <w:tcPr>
            <w:tcW w:type="dxa" w:w="1728"/>
          </w:tcPr>
          <w:p>
            <w:r/>
            <w:r>
              <w:rPr>
                <w:sz w:val="18"/>
              </w:rPr>
              <w:t>default active</w:t>
            </w:r>
          </w:p>
        </w:tc>
        <w:tc>
          <w:tcPr>
            <w:tcW w:type="dxa" w:w="1728"/>
          </w:tcPr>
          <w:p>
            <w:r/>
            <w:r>
              <w:rPr>
                <w:sz w:val="18"/>
              </w:rPr>
              <w:t>active / inactive.</w:t>
            </w:r>
          </w:p>
        </w:tc>
      </w:tr>
      <w:tr>
        <w:tc>
          <w:tcPr>
            <w:tcW w:type="dxa" w:w="1728"/>
          </w:tcPr>
          <w:p>
            <w:r/>
            <w:r>
              <w:rPr>
                <w:sz w:val="18"/>
              </w:rPr>
              <w:t>category_id</w:t>
            </w:r>
          </w:p>
        </w:tc>
        <w:tc>
          <w:tcPr>
            <w:tcW w:type="dxa" w:w="1728"/>
          </w:tcPr>
          <w:p>
            <w:r/>
            <w:r>
              <w:rPr>
                <w:sz w:val="18"/>
              </w:rPr>
              <w:t>integer | null</w:t>
            </w:r>
          </w:p>
        </w:tc>
        <w:tc>
          <w:tcPr>
            <w:tcW w:type="dxa" w:w="1728"/>
          </w:tcPr>
          <w:p>
            <w:r/>
            <w:r>
              <w:rPr>
                <w:sz w:val="18"/>
              </w:rPr>
              <w:t>No</w:t>
            </w:r>
          </w:p>
        </w:tc>
        <w:tc>
          <w:tcPr>
            <w:tcW w:type="dxa" w:w="1728"/>
          </w:tcPr>
          <w:p>
            <w:r/>
            <w:r>
              <w:rPr>
                <w:sz w:val="18"/>
              </w:rPr>
              <w:t>default null</w:t>
            </w:r>
          </w:p>
        </w:tc>
        <w:tc>
          <w:tcPr>
            <w:tcW w:type="dxa" w:w="1728"/>
          </w:tcPr>
          <w:p>
            <w:r/>
            <w:r>
              <w:rPr>
                <w:sz w:val="18"/>
              </w:rPr>
              <w:t>Owning category.</w:t>
            </w:r>
          </w:p>
        </w:tc>
      </w:tr>
    </w:tbl>
    <w:p>
      <w:pPr>
        <w:spacing w:after="40"/>
      </w:pPr>
    </w:p>
    <w:p>
      <w:pPr>
        <w:pStyle w:val="Heading2"/>
      </w:pPr>
      <w:r>
        <w:t>ProductUpdate  (request, all optional)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name</w:t>
            </w:r>
          </w:p>
        </w:tc>
        <w:tc>
          <w:tcPr>
            <w:tcW w:type="dxa" w:w="1728"/>
          </w:tcPr>
          <w:p>
            <w:r/>
            <w:r>
              <w:rPr>
                <w:sz w:val="18"/>
              </w:rPr>
              <w:t>string | null</w:t>
            </w:r>
          </w:p>
        </w:tc>
        <w:tc>
          <w:tcPr>
            <w:tcW w:type="dxa" w:w="1728"/>
          </w:tcPr>
          <w:p>
            <w:r/>
            <w:r>
              <w:rPr>
                <w:sz w:val="18"/>
              </w:rPr>
              <w:t>No</w:t>
            </w:r>
          </w:p>
        </w:tc>
        <w:tc>
          <w:tcPr>
            <w:tcW w:type="dxa" w:w="1728"/>
          </w:tcPr>
          <w:p>
            <w:r/>
            <w:r>
              <w:rPr>
                <w:sz w:val="18"/>
              </w:rPr>
              <w:t>max 255</w:t>
            </w:r>
          </w:p>
        </w:tc>
        <w:tc>
          <w:tcPr>
            <w:tcW w:type="dxa" w:w="1728"/>
          </w:tcPr>
          <w:p>
            <w:r/>
            <w:r>
              <w:rPr>
                <w:sz w:val="18"/>
              </w:rPr>
              <w:t>New name.</w:t>
            </w:r>
          </w:p>
        </w:tc>
      </w:tr>
      <w:tr>
        <w:tc>
          <w:tcPr>
            <w:tcW w:type="dxa" w:w="1728"/>
          </w:tcPr>
          <w:p>
            <w:r/>
            <w:r>
              <w:rPr>
                <w:sz w:val="18"/>
              </w:rPr>
              <w:t>description</w:t>
            </w:r>
          </w:p>
        </w:tc>
        <w:tc>
          <w:tcPr>
            <w:tcW w:type="dxa" w:w="1728"/>
          </w:tcPr>
          <w:p>
            <w:r/>
            <w:r>
              <w:rPr>
                <w:sz w:val="18"/>
              </w:rPr>
              <w:t>string | null</w:t>
            </w:r>
          </w:p>
        </w:tc>
        <w:tc>
          <w:tcPr>
            <w:tcW w:type="dxa" w:w="1728"/>
          </w:tcPr>
          <w:p>
            <w:r/>
            <w:r>
              <w:rPr>
                <w:sz w:val="18"/>
              </w:rPr>
              <w:t>No</w:t>
            </w:r>
          </w:p>
        </w:tc>
        <w:tc>
          <w:tcPr>
            <w:tcW w:type="dxa" w:w="1728"/>
          </w:tcPr>
          <w:p>
            <w:r/>
            <w:r>
              <w:rPr>
                <w:sz w:val="18"/>
              </w:rPr>
              <w:t>—</w:t>
            </w:r>
          </w:p>
        </w:tc>
        <w:tc>
          <w:tcPr>
            <w:tcW w:type="dxa" w:w="1728"/>
          </w:tcPr>
          <w:p>
            <w:r/>
            <w:r>
              <w:rPr>
                <w:sz w:val="18"/>
              </w:rPr>
              <w:t>New description.</w:t>
            </w:r>
          </w:p>
        </w:tc>
      </w:tr>
      <w:tr>
        <w:tc>
          <w:tcPr>
            <w:tcW w:type="dxa" w:w="1728"/>
          </w:tcPr>
          <w:p>
            <w:r/>
            <w:r>
              <w:rPr>
                <w:sz w:val="18"/>
              </w:rPr>
              <w:t>price</w:t>
            </w:r>
          </w:p>
        </w:tc>
        <w:tc>
          <w:tcPr>
            <w:tcW w:type="dxa" w:w="1728"/>
          </w:tcPr>
          <w:p>
            <w:r/>
            <w:r>
              <w:rPr>
                <w:sz w:val="18"/>
              </w:rPr>
              <w:t>decimal (string) | null</w:t>
            </w:r>
          </w:p>
        </w:tc>
        <w:tc>
          <w:tcPr>
            <w:tcW w:type="dxa" w:w="1728"/>
          </w:tcPr>
          <w:p>
            <w:r/>
            <w:r>
              <w:rPr>
                <w:sz w:val="18"/>
              </w:rPr>
              <w:t>No</w:t>
            </w:r>
          </w:p>
        </w:tc>
        <w:tc>
          <w:tcPr>
            <w:tcW w:type="dxa" w:w="1728"/>
          </w:tcPr>
          <w:p>
            <w:r/>
            <w:r>
              <w:rPr>
                <w:sz w:val="18"/>
              </w:rPr>
              <w:t>&gt; 0</w:t>
            </w:r>
          </w:p>
        </w:tc>
        <w:tc>
          <w:tcPr>
            <w:tcW w:type="dxa" w:w="1728"/>
          </w:tcPr>
          <w:p>
            <w:r/>
            <w:r>
              <w:rPr>
                <w:sz w:val="18"/>
              </w:rPr>
              <w:t>New price.</w:t>
            </w:r>
          </w:p>
        </w:tc>
      </w:tr>
      <w:tr>
        <w:tc>
          <w:tcPr>
            <w:tcW w:type="dxa" w:w="1728"/>
          </w:tcPr>
          <w:p>
            <w:r/>
            <w:r>
              <w:rPr>
                <w:sz w:val="18"/>
              </w:rPr>
              <w:t>stock</w:t>
            </w:r>
          </w:p>
        </w:tc>
        <w:tc>
          <w:tcPr>
            <w:tcW w:type="dxa" w:w="1728"/>
          </w:tcPr>
          <w:p>
            <w:r/>
            <w:r>
              <w:rPr>
                <w:sz w:val="18"/>
              </w:rPr>
              <w:t>integer | null</w:t>
            </w:r>
          </w:p>
        </w:tc>
        <w:tc>
          <w:tcPr>
            <w:tcW w:type="dxa" w:w="1728"/>
          </w:tcPr>
          <w:p>
            <w:r/>
            <w:r>
              <w:rPr>
                <w:sz w:val="18"/>
              </w:rPr>
              <w:t>No</w:t>
            </w:r>
          </w:p>
        </w:tc>
        <w:tc>
          <w:tcPr>
            <w:tcW w:type="dxa" w:w="1728"/>
          </w:tcPr>
          <w:p>
            <w:r/>
            <w:r>
              <w:rPr>
                <w:sz w:val="18"/>
              </w:rPr>
              <w:t>&gt;= 0</w:t>
            </w:r>
          </w:p>
        </w:tc>
        <w:tc>
          <w:tcPr>
            <w:tcW w:type="dxa" w:w="1728"/>
          </w:tcPr>
          <w:p>
            <w:r/>
            <w:r>
              <w:rPr>
                <w:sz w:val="18"/>
              </w:rPr>
              <w:t>New stock.</w:t>
            </w:r>
          </w:p>
        </w:tc>
      </w:tr>
      <w:tr>
        <w:tc>
          <w:tcPr>
            <w:tcW w:type="dxa" w:w="1728"/>
          </w:tcPr>
          <w:p>
            <w:r/>
            <w:r>
              <w:rPr>
                <w:sz w:val="18"/>
              </w:rPr>
              <w:t>status</w:t>
            </w:r>
          </w:p>
        </w:tc>
        <w:tc>
          <w:tcPr>
            <w:tcW w:type="dxa" w:w="1728"/>
          </w:tcPr>
          <w:p>
            <w:r/>
            <w:r>
              <w:rPr>
                <w:sz w:val="18"/>
              </w:rPr>
              <w:t>ProductStatus | null</w:t>
            </w:r>
          </w:p>
        </w:tc>
        <w:tc>
          <w:tcPr>
            <w:tcW w:type="dxa" w:w="1728"/>
          </w:tcPr>
          <w:p>
            <w:r/>
            <w:r>
              <w:rPr>
                <w:sz w:val="18"/>
              </w:rPr>
              <w:t>No</w:t>
            </w:r>
          </w:p>
        </w:tc>
        <w:tc>
          <w:tcPr>
            <w:tcW w:type="dxa" w:w="1728"/>
          </w:tcPr>
          <w:p>
            <w:r/>
            <w:r>
              <w:rPr>
                <w:sz w:val="18"/>
              </w:rPr>
              <w:t>—</w:t>
            </w:r>
          </w:p>
        </w:tc>
        <w:tc>
          <w:tcPr>
            <w:tcW w:type="dxa" w:w="1728"/>
          </w:tcPr>
          <w:p>
            <w:r/>
            <w:r>
              <w:rPr>
                <w:sz w:val="18"/>
              </w:rPr>
              <w:t>New status.</w:t>
            </w:r>
          </w:p>
        </w:tc>
      </w:tr>
      <w:tr>
        <w:tc>
          <w:tcPr>
            <w:tcW w:type="dxa" w:w="1728"/>
          </w:tcPr>
          <w:p>
            <w:r/>
            <w:r>
              <w:rPr>
                <w:sz w:val="18"/>
              </w:rPr>
              <w:t>category_id</w:t>
            </w:r>
          </w:p>
        </w:tc>
        <w:tc>
          <w:tcPr>
            <w:tcW w:type="dxa" w:w="1728"/>
          </w:tcPr>
          <w:p>
            <w:r/>
            <w:r>
              <w:rPr>
                <w:sz w:val="18"/>
              </w:rPr>
              <w:t>integer | null</w:t>
            </w:r>
          </w:p>
        </w:tc>
        <w:tc>
          <w:tcPr>
            <w:tcW w:type="dxa" w:w="1728"/>
          </w:tcPr>
          <w:p>
            <w:r/>
            <w:r>
              <w:rPr>
                <w:sz w:val="18"/>
              </w:rPr>
              <w:t>No</w:t>
            </w:r>
          </w:p>
        </w:tc>
        <w:tc>
          <w:tcPr>
            <w:tcW w:type="dxa" w:w="1728"/>
          </w:tcPr>
          <w:p>
            <w:r/>
            <w:r>
              <w:rPr>
                <w:sz w:val="18"/>
              </w:rPr>
              <w:t>—</w:t>
            </w:r>
          </w:p>
        </w:tc>
        <w:tc>
          <w:tcPr>
            <w:tcW w:type="dxa" w:w="1728"/>
          </w:tcPr>
          <w:p>
            <w:r/>
            <w:r>
              <w:rPr>
                <w:sz w:val="18"/>
              </w:rPr>
              <w:t>New category.</w:t>
            </w:r>
          </w:p>
        </w:tc>
      </w:tr>
    </w:tbl>
    <w:p>
      <w:pPr>
        <w:spacing w:after="40"/>
      </w:pPr>
    </w:p>
    <w:p>
      <w:pPr>
        <w:pStyle w:val="Heading2"/>
      </w:pPr>
      <w:r>
        <w:t>ProductRead  (response)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id</w:t>
            </w:r>
          </w:p>
        </w:tc>
        <w:tc>
          <w:tcPr>
            <w:tcW w:type="dxa" w:w="1728"/>
          </w:tcPr>
          <w:p>
            <w:r/>
            <w:r>
              <w:rPr>
                <w:sz w:val="18"/>
              </w:rPr>
              <w:t>integer</w:t>
            </w:r>
          </w:p>
        </w:tc>
        <w:tc>
          <w:tcPr>
            <w:tcW w:type="dxa" w:w="1728"/>
          </w:tcPr>
          <w:p>
            <w:r/>
            <w:r>
              <w:rPr>
                <w:sz w:val="18"/>
              </w:rPr>
              <w:t>—</w:t>
            </w:r>
          </w:p>
        </w:tc>
        <w:tc>
          <w:tcPr>
            <w:tcW w:type="dxa" w:w="1728"/>
          </w:tcPr>
          <w:p>
            <w:r/>
            <w:r>
              <w:rPr>
                <w:sz w:val="18"/>
              </w:rPr>
              <w:t>—</w:t>
            </w:r>
          </w:p>
        </w:tc>
        <w:tc>
          <w:tcPr>
            <w:tcW w:type="dxa" w:w="1728"/>
          </w:tcPr>
          <w:p>
            <w:r/>
            <w:r>
              <w:rPr>
                <w:sz w:val="18"/>
              </w:rPr>
              <w:t>Product id.</w:t>
            </w:r>
          </w:p>
        </w:tc>
      </w:tr>
      <w:tr>
        <w:tc>
          <w:tcPr>
            <w:tcW w:type="dxa" w:w="1728"/>
          </w:tcPr>
          <w:p>
            <w:r/>
            <w:r>
              <w:rPr>
                <w:sz w:val="18"/>
              </w:rPr>
              <w:t>name</w:t>
            </w:r>
          </w:p>
        </w:tc>
        <w:tc>
          <w:tcPr>
            <w:tcW w:type="dxa" w:w="1728"/>
          </w:tcPr>
          <w:p>
            <w:r/>
            <w:r>
              <w:rPr>
                <w:sz w:val="18"/>
              </w:rPr>
              <w:t>string</w:t>
            </w:r>
          </w:p>
        </w:tc>
        <w:tc>
          <w:tcPr>
            <w:tcW w:type="dxa" w:w="1728"/>
          </w:tcPr>
          <w:p>
            <w:r/>
            <w:r>
              <w:rPr>
                <w:sz w:val="18"/>
              </w:rPr>
              <w:t>—</w:t>
            </w:r>
          </w:p>
        </w:tc>
        <w:tc>
          <w:tcPr>
            <w:tcW w:type="dxa" w:w="1728"/>
          </w:tcPr>
          <w:p>
            <w:r/>
            <w:r>
              <w:rPr>
                <w:sz w:val="18"/>
              </w:rPr>
              <w:t>—</w:t>
            </w:r>
          </w:p>
        </w:tc>
        <w:tc>
          <w:tcPr>
            <w:tcW w:type="dxa" w:w="1728"/>
          </w:tcPr>
          <w:p>
            <w:r/>
            <w:r>
              <w:rPr>
                <w:sz w:val="18"/>
              </w:rPr>
              <w:t>Name.</w:t>
            </w:r>
          </w:p>
        </w:tc>
      </w:tr>
      <w:tr>
        <w:tc>
          <w:tcPr>
            <w:tcW w:type="dxa" w:w="1728"/>
          </w:tcPr>
          <w:p>
            <w:r/>
            <w:r>
              <w:rPr>
                <w:sz w:val="18"/>
              </w:rPr>
              <w:t>sku</w:t>
            </w:r>
          </w:p>
        </w:tc>
        <w:tc>
          <w:tcPr>
            <w:tcW w:type="dxa" w:w="1728"/>
          </w:tcPr>
          <w:p>
            <w:r/>
            <w:r>
              <w:rPr>
                <w:sz w:val="18"/>
              </w:rPr>
              <w:t>string</w:t>
            </w:r>
          </w:p>
        </w:tc>
        <w:tc>
          <w:tcPr>
            <w:tcW w:type="dxa" w:w="1728"/>
          </w:tcPr>
          <w:p>
            <w:r/>
            <w:r>
              <w:rPr>
                <w:sz w:val="18"/>
              </w:rPr>
              <w:t>—</w:t>
            </w:r>
          </w:p>
        </w:tc>
        <w:tc>
          <w:tcPr>
            <w:tcW w:type="dxa" w:w="1728"/>
          </w:tcPr>
          <w:p>
            <w:r/>
            <w:r>
              <w:rPr>
                <w:sz w:val="18"/>
              </w:rPr>
              <w:t>—</w:t>
            </w:r>
          </w:p>
        </w:tc>
        <w:tc>
          <w:tcPr>
            <w:tcW w:type="dxa" w:w="1728"/>
          </w:tcPr>
          <w:p>
            <w:r/>
            <w:r>
              <w:rPr>
                <w:sz w:val="18"/>
              </w:rPr>
              <w:t>SKU.</w:t>
            </w:r>
          </w:p>
        </w:tc>
      </w:tr>
      <w:tr>
        <w:tc>
          <w:tcPr>
            <w:tcW w:type="dxa" w:w="1728"/>
          </w:tcPr>
          <w:p>
            <w:r/>
            <w:r>
              <w:rPr>
                <w:sz w:val="18"/>
              </w:rPr>
              <w:t>description</w:t>
            </w:r>
          </w:p>
        </w:tc>
        <w:tc>
          <w:tcPr>
            <w:tcW w:type="dxa" w:w="1728"/>
          </w:tcPr>
          <w:p>
            <w:r/>
            <w:r>
              <w:rPr>
                <w:sz w:val="18"/>
              </w:rPr>
              <w:t>string | null</w:t>
            </w:r>
          </w:p>
        </w:tc>
        <w:tc>
          <w:tcPr>
            <w:tcW w:type="dxa" w:w="1728"/>
          </w:tcPr>
          <w:p>
            <w:r/>
            <w:r>
              <w:rPr>
                <w:sz w:val="18"/>
              </w:rPr>
              <w:t>—</w:t>
            </w:r>
          </w:p>
        </w:tc>
        <w:tc>
          <w:tcPr>
            <w:tcW w:type="dxa" w:w="1728"/>
          </w:tcPr>
          <w:p>
            <w:r/>
            <w:r>
              <w:rPr>
                <w:sz w:val="18"/>
              </w:rPr>
              <w:t>—</w:t>
            </w:r>
          </w:p>
        </w:tc>
        <w:tc>
          <w:tcPr>
            <w:tcW w:type="dxa" w:w="1728"/>
          </w:tcPr>
          <w:p>
            <w:r/>
            <w:r>
              <w:rPr>
                <w:sz w:val="18"/>
              </w:rPr>
              <w:t>Description.</w:t>
            </w:r>
          </w:p>
        </w:tc>
      </w:tr>
      <w:tr>
        <w:tc>
          <w:tcPr>
            <w:tcW w:type="dxa" w:w="1728"/>
          </w:tcPr>
          <w:p>
            <w:r/>
            <w:r>
              <w:rPr>
                <w:sz w:val="18"/>
              </w:rPr>
              <w:t>price</w:t>
            </w:r>
          </w:p>
        </w:tc>
        <w:tc>
          <w:tcPr>
            <w:tcW w:type="dxa" w:w="1728"/>
          </w:tcPr>
          <w:p>
            <w:r/>
            <w:r>
              <w:rPr>
                <w:sz w:val="18"/>
              </w:rPr>
              <w:t>decimal (string)</w:t>
            </w:r>
          </w:p>
        </w:tc>
        <w:tc>
          <w:tcPr>
            <w:tcW w:type="dxa" w:w="1728"/>
          </w:tcPr>
          <w:p>
            <w:r/>
            <w:r>
              <w:rPr>
                <w:sz w:val="18"/>
              </w:rPr>
              <w:t>—</w:t>
            </w:r>
          </w:p>
        </w:tc>
        <w:tc>
          <w:tcPr>
            <w:tcW w:type="dxa" w:w="1728"/>
          </w:tcPr>
          <w:p>
            <w:r/>
            <w:r>
              <w:rPr>
                <w:sz w:val="18"/>
              </w:rPr>
              <w:t>—</w:t>
            </w:r>
          </w:p>
        </w:tc>
        <w:tc>
          <w:tcPr>
            <w:tcW w:type="dxa" w:w="1728"/>
          </w:tcPr>
          <w:p>
            <w:r/>
            <w:r>
              <w:rPr>
                <w:sz w:val="18"/>
              </w:rPr>
              <w:t>Unit price.</w:t>
            </w:r>
          </w:p>
        </w:tc>
      </w:tr>
      <w:tr>
        <w:tc>
          <w:tcPr>
            <w:tcW w:type="dxa" w:w="1728"/>
          </w:tcPr>
          <w:p>
            <w:r/>
            <w:r>
              <w:rPr>
                <w:sz w:val="18"/>
              </w:rPr>
              <w:t>stock</w:t>
            </w:r>
          </w:p>
        </w:tc>
        <w:tc>
          <w:tcPr>
            <w:tcW w:type="dxa" w:w="1728"/>
          </w:tcPr>
          <w:p>
            <w:r/>
            <w:r>
              <w:rPr>
                <w:sz w:val="18"/>
              </w:rPr>
              <w:t>integer</w:t>
            </w:r>
          </w:p>
        </w:tc>
        <w:tc>
          <w:tcPr>
            <w:tcW w:type="dxa" w:w="1728"/>
          </w:tcPr>
          <w:p>
            <w:r/>
            <w:r>
              <w:rPr>
                <w:sz w:val="18"/>
              </w:rPr>
              <w:t>—</w:t>
            </w:r>
          </w:p>
        </w:tc>
        <w:tc>
          <w:tcPr>
            <w:tcW w:type="dxa" w:w="1728"/>
          </w:tcPr>
          <w:p>
            <w:r/>
            <w:r>
              <w:rPr>
                <w:sz w:val="18"/>
              </w:rPr>
              <w:t>—</w:t>
            </w:r>
          </w:p>
        </w:tc>
        <w:tc>
          <w:tcPr>
            <w:tcW w:type="dxa" w:w="1728"/>
          </w:tcPr>
          <w:p>
            <w:r/>
            <w:r>
              <w:rPr>
                <w:sz w:val="18"/>
              </w:rPr>
              <w:t>Stock quantity.</w:t>
            </w:r>
          </w:p>
        </w:tc>
      </w:tr>
      <w:tr>
        <w:tc>
          <w:tcPr>
            <w:tcW w:type="dxa" w:w="1728"/>
          </w:tcPr>
          <w:p>
            <w:r/>
            <w:r>
              <w:rPr>
                <w:sz w:val="18"/>
              </w:rPr>
              <w:t>status</w:t>
            </w:r>
          </w:p>
        </w:tc>
        <w:tc>
          <w:tcPr>
            <w:tcW w:type="dxa" w:w="1728"/>
          </w:tcPr>
          <w:p>
            <w:r/>
            <w:r>
              <w:rPr>
                <w:sz w:val="18"/>
              </w:rPr>
              <w:t>ProductStatus</w:t>
            </w:r>
          </w:p>
        </w:tc>
        <w:tc>
          <w:tcPr>
            <w:tcW w:type="dxa" w:w="1728"/>
          </w:tcPr>
          <w:p>
            <w:r/>
            <w:r>
              <w:rPr>
                <w:sz w:val="18"/>
              </w:rPr>
              <w:t>—</w:t>
            </w:r>
          </w:p>
        </w:tc>
        <w:tc>
          <w:tcPr>
            <w:tcW w:type="dxa" w:w="1728"/>
          </w:tcPr>
          <w:p>
            <w:r/>
            <w:r>
              <w:rPr>
                <w:sz w:val="18"/>
              </w:rPr>
              <w:t>—</w:t>
            </w:r>
          </w:p>
        </w:tc>
        <w:tc>
          <w:tcPr>
            <w:tcW w:type="dxa" w:w="1728"/>
          </w:tcPr>
          <w:p>
            <w:r/>
            <w:r>
              <w:rPr>
                <w:sz w:val="18"/>
              </w:rPr>
              <w:t>active / inactive.</w:t>
            </w:r>
          </w:p>
        </w:tc>
      </w:tr>
      <w:tr>
        <w:tc>
          <w:tcPr>
            <w:tcW w:type="dxa" w:w="1728"/>
          </w:tcPr>
          <w:p>
            <w:r/>
            <w:r>
              <w:rPr>
                <w:sz w:val="18"/>
              </w:rPr>
              <w:t>category_id</w:t>
            </w:r>
          </w:p>
        </w:tc>
        <w:tc>
          <w:tcPr>
            <w:tcW w:type="dxa" w:w="1728"/>
          </w:tcPr>
          <w:p>
            <w:r/>
            <w:r>
              <w:rPr>
                <w:sz w:val="18"/>
              </w:rPr>
              <w:t>integer | null</w:t>
            </w:r>
          </w:p>
        </w:tc>
        <w:tc>
          <w:tcPr>
            <w:tcW w:type="dxa" w:w="1728"/>
          </w:tcPr>
          <w:p>
            <w:r/>
            <w:r>
              <w:rPr>
                <w:sz w:val="18"/>
              </w:rPr>
              <w:t>—</w:t>
            </w:r>
          </w:p>
        </w:tc>
        <w:tc>
          <w:tcPr>
            <w:tcW w:type="dxa" w:w="1728"/>
          </w:tcPr>
          <w:p>
            <w:r/>
            <w:r>
              <w:rPr>
                <w:sz w:val="18"/>
              </w:rPr>
              <w:t>—</w:t>
            </w:r>
          </w:p>
        </w:tc>
        <w:tc>
          <w:tcPr>
            <w:tcW w:type="dxa" w:w="1728"/>
          </w:tcPr>
          <w:p>
            <w:r/>
            <w:r>
              <w:rPr>
                <w:sz w:val="18"/>
              </w:rPr>
              <w:t>Owning category.</w:t>
            </w:r>
          </w:p>
        </w:tc>
      </w:tr>
      <w:tr>
        <w:tc>
          <w:tcPr>
            <w:tcW w:type="dxa" w:w="1728"/>
          </w:tcPr>
          <w:p>
            <w:r/>
            <w:r>
              <w:rPr>
                <w:sz w:val="18"/>
              </w:rPr>
              <w:t>created_at</w:t>
            </w:r>
          </w:p>
        </w:tc>
        <w:tc>
          <w:tcPr>
            <w:tcW w:type="dxa" w:w="1728"/>
          </w:tcPr>
          <w:p>
            <w:r/>
            <w:r>
              <w:rPr>
                <w:sz w:val="18"/>
              </w:rPr>
              <w:t>datetime</w:t>
            </w:r>
          </w:p>
        </w:tc>
        <w:tc>
          <w:tcPr>
            <w:tcW w:type="dxa" w:w="1728"/>
          </w:tcPr>
          <w:p>
            <w:r/>
            <w:r>
              <w:rPr>
                <w:sz w:val="18"/>
              </w:rPr>
              <w:t>—</w:t>
            </w:r>
          </w:p>
        </w:tc>
        <w:tc>
          <w:tcPr>
            <w:tcW w:type="dxa" w:w="1728"/>
          </w:tcPr>
          <w:p>
            <w:r/>
            <w:r>
              <w:rPr>
                <w:sz w:val="18"/>
              </w:rPr>
              <w:t>—</w:t>
            </w:r>
          </w:p>
        </w:tc>
        <w:tc>
          <w:tcPr>
            <w:tcW w:type="dxa" w:w="1728"/>
          </w:tcPr>
          <w:p>
            <w:r/>
            <w:r>
              <w:rPr>
                <w:sz w:val="18"/>
              </w:rPr>
              <w:t>Creation timestamp.</w:t>
            </w:r>
          </w:p>
        </w:tc>
      </w:tr>
    </w:tbl>
    <w:p>
      <w:pPr>
        <w:spacing w:after="40"/>
      </w:pPr>
    </w:p>
    <w:p>
      <w:pPr>
        <w:pStyle w:val="Heading2"/>
      </w:pPr>
      <w:r>
        <w:t>CategoryCreate  (request)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name</w:t>
            </w:r>
          </w:p>
        </w:tc>
        <w:tc>
          <w:tcPr>
            <w:tcW w:type="dxa" w:w="1728"/>
          </w:tcPr>
          <w:p>
            <w:r/>
            <w:r>
              <w:rPr>
                <w:sz w:val="18"/>
              </w:rPr>
              <w:t>string</w:t>
            </w:r>
          </w:p>
        </w:tc>
        <w:tc>
          <w:tcPr>
            <w:tcW w:type="dxa" w:w="1728"/>
          </w:tcPr>
          <w:p>
            <w:r/>
            <w:r>
              <w:rPr>
                <w:sz w:val="18"/>
              </w:rPr>
              <w:t>Yes</w:t>
            </w:r>
          </w:p>
        </w:tc>
        <w:tc>
          <w:tcPr>
            <w:tcW w:type="dxa" w:w="1728"/>
          </w:tcPr>
          <w:p>
            <w:r/>
            <w:r>
              <w:rPr>
                <w:sz w:val="18"/>
              </w:rPr>
              <w:t>max 150</w:t>
            </w:r>
          </w:p>
        </w:tc>
        <w:tc>
          <w:tcPr>
            <w:tcW w:type="dxa" w:w="1728"/>
          </w:tcPr>
          <w:p>
            <w:r/>
            <w:r>
              <w:rPr>
                <w:sz w:val="18"/>
              </w:rPr>
              <w:t>Category name.</w:t>
            </w:r>
          </w:p>
        </w:tc>
      </w:tr>
      <w:tr>
        <w:tc>
          <w:tcPr>
            <w:tcW w:type="dxa" w:w="1728"/>
          </w:tcPr>
          <w:p>
            <w:r/>
            <w:r>
              <w:rPr>
                <w:sz w:val="18"/>
              </w:rPr>
              <w:t>parent_id</w:t>
            </w:r>
          </w:p>
        </w:tc>
        <w:tc>
          <w:tcPr>
            <w:tcW w:type="dxa" w:w="1728"/>
          </w:tcPr>
          <w:p>
            <w:r/>
            <w:r>
              <w:rPr>
                <w:sz w:val="18"/>
              </w:rPr>
              <w:t>integer | null</w:t>
            </w:r>
          </w:p>
        </w:tc>
        <w:tc>
          <w:tcPr>
            <w:tcW w:type="dxa" w:w="1728"/>
          </w:tcPr>
          <w:p>
            <w:r/>
            <w:r>
              <w:rPr>
                <w:sz w:val="18"/>
              </w:rPr>
              <w:t>No</w:t>
            </w:r>
          </w:p>
        </w:tc>
        <w:tc>
          <w:tcPr>
            <w:tcW w:type="dxa" w:w="1728"/>
          </w:tcPr>
          <w:p>
            <w:r/>
            <w:r>
              <w:rPr>
                <w:sz w:val="18"/>
              </w:rPr>
              <w:t>default null</w:t>
            </w:r>
          </w:p>
        </w:tc>
        <w:tc>
          <w:tcPr>
            <w:tcW w:type="dxa" w:w="1728"/>
          </w:tcPr>
          <w:p>
            <w:r/>
            <w:r>
              <w:rPr>
                <w:sz w:val="18"/>
              </w:rPr>
              <w:t>Parent (null = root).</w:t>
            </w:r>
          </w:p>
        </w:tc>
      </w:tr>
    </w:tbl>
    <w:p>
      <w:pPr>
        <w:spacing w:after="40"/>
      </w:pPr>
    </w:p>
    <w:p>
      <w:pPr>
        <w:pStyle w:val="Heading2"/>
      </w:pPr>
      <w:r>
        <w:t>CategoryUpdate  (request, all optional)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name</w:t>
            </w:r>
          </w:p>
        </w:tc>
        <w:tc>
          <w:tcPr>
            <w:tcW w:type="dxa" w:w="1728"/>
          </w:tcPr>
          <w:p>
            <w:r/>
            <w:r>
              <w:rPr>
                <w:sz w:val="18"/>
              </w:rPr>
              <w:t>string | null</w:t>
            </w:r>
          </w:p>
        </w:tc>
        <w:tc>
          <w:tcPr>
            <w:tcW w:type="dxa" w:w="1728"/>
          </w:tcPr>
          <w:p>
            <w:r/>
            <w:r>
              <w:rPr>
                <w:sz w:val="18"/>
              </w:rPr>
              <w:t>No</w:t>
            </w:r>
          </w:p>
        </w:tc>
        <w:tc>
          <w:tcPr>
            <w:tcW w:type="dxa" w:w="1728"/>
          </w:tcPr>
          <w:p>
            <w:r/>
            <w:r>
              <w:rPr>
                <w:sz w:val="18"/>
              </w:rPr>
              <w:t>max 150</w:t>
            </w:r>
          </w:p>
        </w:tc>
        <w:tc>
          <w:tcPr>
            <w:tcW w:type="dxa" w:w="1728"/>
          </w:tcPr>
          <w:p>
            <w:r/>
            <w:r>
              <w:rPr>
                <w:sz w:val="18"/>
              </w:rPr>
              <w:t>New name.</w:t>
            </w:r>
          </w:p>
        </w:tc>
      </w:tr>
      <w:tr>
        <w:tc>
          <w:tcPr>
            <w:tcW w:type="dxa" w:w="1728"/>
          </w:tcPr>
          <w:p>
            <w:r/>
            <w:r>
              <w:rPr>
                <w:sz w:val="18"/>
              </w:rPr>
              <w:t>parent_id</w:t>
            </w:r>
          </w:p>
        </w:tc>
        <w:tc>
          <w:tcPr>
            <w:tcW w:type="dxa" w:w="1728"/>
          </w:tcPr>
          <w:p>
            <w:r/>
            <w:r>
              <w:rPr>
                <w:sz w:val="18"/>
              </w:rPr>
              <w:t>integer | null</w:t>
            </w:r>
          </w:p>
        </w:tc>
        <w:tc>
          <w:tcPr>
            <w:tcW w:type="dxa" w:w="1728"/>
          </w:tcPr>
          <w:p>
            <w:r/>
            <w:r>
              <w:rPr>
                <w:sz w:val="18"/>
              </w:rPr>
              <w:t>No</w:t>
            </w:r>
          </w:p>
        </w:tc>
        <w:tc>
          <w:tcPr>
            <w:tcW w:type="dxa" w:w="1728"/>
          </w:tcPr>
          <w:p>
            <w:r/>
            <w:r>
              <w:rPr>
                <w:sz w:val="18"/>
              </w:rPr>
              <w:t>—</w:t>
            </w:r>
          </w:p>
        </w:tc>
        <w:tc>
          <w:tcPr>
            <w:tcW w:type="dxa" w:w="1728"/>
          </w:tcPr>
          <w:p>
            <w:r/>
            <w:r>
              <w:rPr>
                <w:sz w:val="18"/>
              </w:rPr>
              <w:t>New parent (explicit null = root).</w:t>
            </w:r>
          </w:p>
        </w:tc>
      </w:tr>
    </w:tbl>
    <w:p>
      <w:pPr>
        <w:spacing w:after="40"/>
      </w:pPr>
    </w:p>
    <w:p>
      <w:pPr>
        <w:pStyle w:val="Heading2"/>
      </w:pPr>
      <w:r>
        <w:t>CategoryRead  (response)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id</w:t>
            </w:r>
          </w:p>
        </w:tc>
        <w:tc>
          <w:tcPr>
            <w:tcW w:type="dxa" w:w="1728"/>
          </w:tcPr>
          <w:p>
            <w:r/>
            <w:r>
              <w:rPr>
                <w:sz w:val="18"/>
              </w:rPr>
              <w:t>integer</w:t>
            </w:r>
          </w:p>
        </w:tc>
        <w:tc>
          <w:tcPr>
            <w:tcW w:type="dxa" w:w="1728"/>
          </w:tcPr>
          <w:p>
            <w:r/>
            <w:r>
              <w:rPr>
                <w:sz w:val="18"/>
              </w:rPr>
              <w:t>—</w:t>
            </w:r>
          </w:p>
        </w:tc>
        <w:tc>
          <w:tcPr>
            <w:tcW w:type="dxa" w:w="1728"/>
          </w:tcPr>
          <w:p>
            <w:r/>
            <w:r>
              <w:rPr>
                <w:sz w:val="18"/>
              </w:rPr>
              <w:t>—</w:t>
            </w:r>
          </w:p>
        </w:tc>
        <w:tc>
          <w:tcPr>
            <w:tcW w:type="dxa" w:w="1728"/>
          </w:tcPr>
          <w:p>
            <w:r/>
            <w:r>
              <w:rPr>
                <w:sz w:val="18"/>
              </w:rPr>
              <w:t>Category id.</w:t>
            </w:r>
          </w:p>
        </w:tc>
      </w:tr>
      <w:tr>
        <w:tc>
          <w:tcPr>
            <w:tcW w:type="dxa" w:w="1728"/>
          </w:tcPr>
          <w:p>
            <w:r/>
            <w:r>
              <w:rPr>
                <w:sz w:val="18"/>
              </w:rPr>
              <w:t>name</w:t>
            </w:r>
          </w:p>
        </w:tc>
        <w:tc>
          <w:tcPr>
            <w:tcW w:type="dxa" w:w="1728"/>
          </w:tcPr>
          <w:p>
            <w:r/>
            <w:r>
              <w:rPr>
                <w:sz w:val="18"/>
              </w:rPr>
              <w:t>string</w:t>
            </w:r>
          </w:p>
        </w:tc>
        <w:tc>
          <w:tcPr>
            <w:tcW w:type="dxa" w:w="1728"/>
          </w:tcPr>
          <w:p>
            <w:r/>
            <w:r>
              <w:rPr>
                <w:sz w:val="18"/>
              </w:rPr>
              <w:t>—</w:t>
            </w:r>
          </w:p>
        </w:tc>
        <w:tc>
          <w:tcPr>
            <w:tcW w:type="dxa" w:w="1728"/>
          </w:tcPr>
          <w:p>
            <w:r/>
            <w:r>
              <w:rPr>
                <w:sz w:val="18"/>
              </w:rPr>
              <w:t>—</w:t>
            </w:r>
          </w:p>
        </w:tc>
        <w:tc>
          <w:tcPr>
            <w:tcW w:type="dxa" w:w="1728"/>
          </w:tcPr>
          <w:p>
            <w:r/>
            <w:r>
              <w:rPr>
                <w:sz w:val="18"/>
              </w:rPr>
              <w:t>Name.</w:t>
            </w:r>
          </w:p>
        </w:tc>
      </w:tr>
      <w:tr>
        <w:tc>
          <w:tcPr>
            <w:tcW w:type="dxa" w:w="1728"/>
          </w:tcPr>
          <w:p>
            <w:r/>
            <w:r>
              <w:rPr>
                <w:sz w:val="18"/>
              </w:rPr>
              <w:t>parent_id</w:t>
            </w:r>
          </w:p>
        </w:tc>
        <w:tc>
          <w:tcPr>
            <w:tcW w:type="dxa" w:w="1728"/>
          </w:tcPr>
          <w:p>
            <w:r/>
            <w:r>
              <w:rPr>
                <w:sz w:val="18"/>
              </w:rPr>
              <w:t>integer | null</w:t>
            </w:r>
          </w:p>
        </w:tc>
        <w:tc>
          <w:tcPr>
            <w:tcW w:type="dxa" w:w="1728"/>
          </w:tcPr>
          <w:p>
            <w:r/>
            <w:r>
              <w:rPr>
                <w:sz w:val="18"/>
              </w:rPr>
              <w:t>—</w:t>
            </w:r>
          </w:p>
        </w:tc>
        <w:tc>
          <w:tcPr>
            <w:tcW w:type="dxa" w:w="1728"/>
          </w:tcPr>
          <w:p>
            <w:r/>
            <w:r>
              <w:rPr>
                <w:sz w:val="18"/>
              </w:rPr>
              <w:t>—</w:t>
            </w:r>
          </w:p>
        </w:tc>
        <w:tc>
          <w:tcPr>
            <w:tcW w:type="dxa" w:w="1728"/>
          </w:tcPr>
          <w:p>
            <w:r/>
            <w:r>
              <w:rPr>
                <w:sz w:val="18"/>
              </w:rPr>
              <w:t>Parent id (null = root).</w:t>
            </w:r>
          </w:p>
        </w:tc>
      </w:tr>
    </w:tbl>
    <w:p>
      <w:pPr>
        <w:spacing w:after="40"/>
      </w:pPr>
    </w:p>
    <w:p>
      <w:pPr>
        <w:pStyle w:val="Heading2"/>
      </w:pPr>
      <w:r>
        <w:t>CategoryTreeNode  (response, extends CategoryRead)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id</w:t>
            </w:r>
          </w:p>
        </w:tc>
        <w:tc>
          <w:tcPr>
            <w:tcW w:type="dxa" w:w="1728"/>
          </w:tcPr>
          <w:p>
            <w:r/>
            <w:r>
              <w:rPr>
                <w:sz w:val="18"/>
              </w:rPr>
              <w:t>integer</w:t>
            </w:r>
          </w:p>
        </w:tc>
        <w:tc>
          <w:tcPr>
            <w:tcW w:type="dxa" w:w="1728"/>
          </w:tcPr>
          <w:p>
            <w:r/>
            <w:r>
              <w:rPr>
                <w:sz w:val="18"/>
              </w:rPr>
              <w:t>—</w:t>
            </w:r>
          </w:p>
        </w:tc>
        <w:tc>
          <w:tcPr>
            <w:tcW w:type="dxa" w:w="1728"/>
          </w:tcPr>
          <w:p>
            <w:r/>
            <w:r>
              <w:rPr>
                <w:sz w:val="18"/>
              </w:rPr>
              <w:t>—</w:t>
            </w:r>
          </w:p>
        </w:tc>
        <w:tc>
          <w:tcPr>
            <w:tcW w:type="dxa" w:w="1728"/>
          </w:tcPr>
          <w:p>
            <w:r/>
            <w:r>
              <w:rPr>
                <w:sz w:val="18"/>
              </w:rPr>
              <w:t>Category id.</w:t>
            </w:r>
          </w:p>
        </w:tc>
      </w:tr>
      <w:tr>
        <w:tc>
          <w:tcPr>
            <w:tcW w:type="dxa" w:w="1728"/>
          </w:tcPr>
          <w:p>
            <w:r/>
            <w:r>
              <w:rPr>
                <w:sz w:val="18"/>
              </w:rPr>
              <w:t>name</w:t>
            </w:r>
          </w:p>
        </w:tc>
        <w:tc>
          <w:tcPr>
            <w:tcW w:type="dxa" w:w="1728"/>
          </w:tcPr>
          <w:p>
            <w:r/>
            <w:r>
              <w:rPr>
                <w:sz w:val="18"/>
              </w:rPr>
              <w:t>string</w:t>
            </w:r>
          </w:p>
        </w:tc>
        <w:tc>
          <w:tcPr>
            <w:tcW w:type="dxa" w:w="1728"/>
          </w:tcPr>
          <w:p>
            <w:r/>
            <w:r>
              <w:rPr>
                <w:sz w:val="18"/>
              </w:rPr>
              <w:t>—</w:t>
            </w:r>
          </w:p>
        </w:tc>
        <w:tc>
          <w:tcPr>
            <w:tcW w:type="dxa" w:w="1728"/>
          </w:tcPr>
          <w:p>
            <w:r/>
            <w:r>
              <w:rPr>
                <w:sz w:val="18"/>
              </w:rPr>
              <w:t>—</w:t>
            </w:r>
          </w:p>
        </w:tc>
        <w:tc>
          <w:tcPr>
            <w:tcW w:type="dxa" w:w="1728"/>
          </w:tcPr>
          <w:p>
            <w:r/>
            <w:r>
              <w:rPr>
                <w:sz w:val="18"/>
              </w:rPr>
              <w:t>Name.</w:t>
            </w:r>
          </w:p>
        </w:tc>
      </w:tr>
      <w:tr>
        <w:tc>
          <w:tcPr>
            <w:tcW w:type="dxa" w:w="1728"/>
          </w:tcPr>
          <w:p>
            <w:r/>
            <w:r>
              <w:rPr>
                <w:sz w:val="18"/>
              </w:rPr>
              <w:t>parent_id</w:t>
            </w:r>
          </w:p>
        </w:tc>
        <w:tc>
          <w:tcPr>
            <w:tcW w:type="dxa" w:w="1728"/>
          </w:tcPr>
          <w:p>
            <w:r/>
            <w:r>
              <w:rPr>
                <w:sz w:val="18"/>
              </w:rPr>
              <w:t>integer | null</w:t>
            </w:r>
          </w:p>
        </w:tc>
        <w:tc>
          <w:tcPr>
            <w:tcW w:type="dxa" w:w="1728"/>
          </w:tcPr>
          <w:p>
            <w:r/>
            <w:r>
              <w:rPr>
                <w:sz w:val="18"/>
              </w:rPr>
              <w:t>—</w:t>
            </w:r>
          </w:p>
        </w:tc>
        <w:tc>
          <w:tcPr>
            <w:tcW w:type="dxa" w:w="1728"/>
          </w:tcPr>
          <w:p>
            <w:r/>
            <w:r>
              <w:rPr>
                <w:sz w:val="18"/>
              </w:rPr>
              <w:t>—</w:t>
            </w:r>
          </w:p>
        </w:tc>
        <w:tc>
          <w:tcPr>
            <w:tcW w:type="dxa" w:w="1728"/>
          </w:tcPr>
          <w:p>
            <w:r/>
            <w:r>
              <w:rPr>
                <w:sz w:val="18"/>
              </w:rPr>
              <w:t>Parent id.</w:t>
            </w:r>
          </w:p>
        </w:tc>
      </w:tr>
      <w:tr>
        <w:tc>
          <w:tcPr>
            <w:tcW w:type="dxa" w:w="1728"/>
          </w:tcPr>
          <w:p>
            <w:r/>
            <w:r>
              <w:rPr>
                <w:sz w:val="18"/>
              </w:rPr>
              <w:t>children</w:t>
            </w:r>
          </w:p>
        </w:tc>
        <w:tc>
          <w:tcPr>
            <w:tcW w:type="dxa" w:w="1728"/>
          </w:tcPr>
          <w:p>
            <w:r/>
            <w:r>
              <w:rPr>
                <w:sz w:val="18"/>
              </w:rPr>
              <w:t>CategoryTreeNode[]</w:t>
            </w:r>
          </w:p>
        </w:tc>
        <w:tc>
          <w:tcPr>
            <w:tcW w:type="dxa" w:w="1728"/>
          </w:tcPr>
          <w:p>
            <w:r/>
            <w:r>
              <w:rPr>
                <w:sz w:val="18"/>
              </w:rPr>
              <w:t>—</w:t>
            </w:r>
          </w:p>
        </w:tc>
        <w:tc>
          <w:tcPr>
            <w:tcW w:type="dxa" w:w="1728"/>
          </w:tcPr>
          <w:p>
            <w:r/>
            <w:r>
              <w:rPr>
                <w:sz w:val="18"/>
              </w:rPr>
              <w:t>default []</w:t>
            </w:r>
          </w:p>
        </w:tc>
        <w:tc>
          <w:tcPr>
            <w:tcW w:type="dxa" w:w="1728"/>
          </w:tcPr>
          <w:p>
            <w:r/>
            <w:r>
              <w:rPr>
                <w:sz w:val="18"/>
              </w:rPr>
              <w:t>Recursive child nodes.</w:t>
            </w:r>
          </w:p>
        </w:tc>
      </w:tr>
    </w:tbl>
    <w:p>
      <w:pPr>
        <w:spacing w:after="40"/>
      </w:pPr>
    </w:p>
    <w:p>
      <w:pPr>
        <w:pStyle w:val="Heading2"/>
      </w:pPr>
      <w:r>
        <w:t>OrderItemCreate  (request, nested)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product_id</w:t>
            </w:r>
          </w:p>
        </w:tc>
        <w:tc>
          <w:tcPr>
            <w:tcW w:type="dxa" w:w="1728"/>
          </w:tcPr>
          <w:p>
            <w:r/>
            <w:r>
              <w:rPr>
                <w:sz w:val="18"/>
              </w:rPr>
              <w:t>integer</w:t>
            </w:r>
          </w:p>
        </w:tc>
        <w:tc>
          <w:tcPr>
            <w:tcW w:type="dxa" w:w="1728"/>
          </w:tcPr>
          <w:p>
            <w:r/>
            <w:r>
              <w:rPr>
                <w:sz w:val="18"/>
              </w:rPr>
              <w:t>Yes</w:t>
            </w:r>
          </w:p>
        </w:tc>
        <w:tc>
          <w:tcPr>
            <w:tcW w:type="dxa" w:w="1728"/>
          </w:tcPr>
          <w:p>
            <w:r/>
            <w:r>
              <w:rPr>
                <w:sz w:val="18"/>
              </w:rPr>
              <w:t>—</w:t>
            </w:r>
          </w:p>
        </w:tc>
        <w:tc>
          <w:tcPr>
            <w:tcW w:type="dxa" w:w="1728"/>
          </w:tcPr>
          <w:p>
            <w:r/>
            <w:r>
              <w:rPr>
                <w:sz w:val="18"/>
              </w:rPr>
              <w:t>Product to order.</w:t>
            </w:r>
          </w:p>
        </w:tc>
      </w:tr>
      <w:tr>
        <w:tc>
          <w:tcPr>
            <w:tcW w:type="dxa" w:w="1728"/>
          </w:tcPr>
          <w:p>
            <w:r/>
            <w:r>
              <w:rPr>
                <w:sz w:val="18"/>
              </w:rPr>
              <w:t>quantity</w:t>
            </w:r>
          </w:p>
        </w:tc>
        <w:tc>
          <w:tcPr>
            <w:tcW w:type="dxa" w:w="1728"/>
          </w:tcPr>
          <w:p>
            <w:r/>
            <w:r>
              <w:rPr>
                <w:sz w:val="18"/>
              </w:rPr>
              <w:t>integer</w:t>
            </w:r>
          </w:p>
        </w:tc>
        <w:tc>
          <w:tcPr>
            <w:tcW w:type="dxa" w:w="1728"/>
          </w:tcPr>
          <w:p>
            <w:r/>
            <w:r>
              <w:rPr>
                <w:sz w:val="18"/>
              </w:rPr>
              <w:t>Yes</w:t>
            </w:r>
          </w:p>
        </w:tc>
        <w:tc>
          <w:tcPr>
            <w:tcW w:type="dxa" w:w="1728"/>
          </w:tcPr>
          <w:p>
            <w:r/>
            <w:r>
              <w:rPr>
                <w:sz w:val="18"/>
              </w:rPr>
              <w:t>&gt; 0</w:t>
            </w:r>
          </w:p>
        </w:tc>
        <w:tc>
          <w:tcPr>
            <w:tcW w:type="dxa" w:w="1728"/>
          </w:tcPr>
          <w:p>
            <w:r/>
            <w:r>
              <w:rPr>
                <w:sz w:val="18"/>
              </w:rPr>
              <w:t>Quantity.</w:t>
            </w:r>
          </w:p>
        </w:tc>
      </w:tr>
    </w:tbl>
    <w:p>
      <w:pPr>
        <w:spacing w:after="40"/>
      </w:pPr>
    </w:p>
    <w:p>
      <w:pPr>
        <w:pStyle w:val="Heading2"/>
      </w:pPr>
      <w:r>
        <w:t>OrderCreate  (request)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items</w:t>
            </w:r>
          </w:p>
        </w:tc>
        <w:tc>
          <w:tcPr>
            <w:tcW w:type="dxa" w:w="1728"/>
          </w:tcPr>
          <w:p>
            <w:r/>
            <w:r>
              <w:rPr>
                <w:sz w:val="18"/>
              </w:rPr>
              <w:t>OrderItemCreate[]</w:t>
            </w:r>
          </w:p>
        </w:tc>
        <w:tc>
          <w:tcPr>
            <w:tcW w:type="dxa" w:w="1728"/>
          </w:tcPr>
          <w:p>
            <w:r/>
            <w:r>
              <w:rPr>
                <w:sz w:val="18"/>
              </w:rPr>
              <w:t>Yes</w:t>
            </w:r>
          </w:p>
        </w:tc>
        <w:tc>
          <w:tcPr>
            <w:tcW w:type="dxa" w:w="1728"/>
          </w:tcPr>
          <w:p>
            <w:r/>
            <w:r>
              <w:rPr>
                <w:sz w:val="18"/>
              </w:rPr>
              <w:t>min 1</w:t>
            </w:r>
          </w:p>
        </w:tc>
        <w:tc>
          <w:tcPr>
            <w:tcW w:type="dxa" w:w="1728"/>
          </w:tcPr>
          <w:p>
            <w:r/>
            <w:r>
              <w:rPr>
                <w:sz w:val="18"/>
              </w:rPr>
              <w:t>Line items.</w:t>
            </w:r>
          </w:p>
        </w:tc>
      </w:tr>
    </w:tbl>
    <w:p>
      <w:pPr>
        <w:spacing w:after="40"/>
      </w:pPr>
    </w:p>
    <w:p>
      <w:pPr>
        <w:pStyle w:val="Heading2"/>
      </w:pPr>
      <w:r>
        <w:t>OrderItemRead  (response, nested)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id</w:t>
            </w:r>
          </w:p>
        </w:tc>
        <w:tc>
          <w:tcPr>
            <w:tcW w:type="dxa" w:w="1728"/>
          </w:tcPr>
          <w:p>
            <w:r/>
            <w:r>
              <w:rPr>
                <w:sz w:val="18"/>
              </w:rPr>
              <w:t>integer</w:t>
            </w:r>
          </w:p>
        </w:tc>
        <w:tc>
          <w:tcPr>
            <w:tcW w:type="dxa" w:w="1728"/>
          </w:tcPr>
          <w:p>
            <w:r/>
            <w:r>
              <w:rPr>
                <w:sz w:val="18"/>
              </w:rPr>
              <w:t>—</w:t>
            </w:r>
          </w:p>
        </w:tc>
        <w:tc>
          <w:tcPr>
            <w:tcW w:type="dxa" w:w="1728"/>
          </w:tcPr>
          <w:p>
            <w:r/>
            <w:r>
              <w:rPr>
                <w:sz w:val="18"/>
              </w:rPr>
              <w:t>—</w:t>
            </w:r>
          </w:p>
        </w:tc>
        <w:tc>
          <w:tcPr>
            <w:tcW w:type="dxa" w:w="1728"/>
          </w:tcPr>
          <w:p>
            <w:r/>
            <w:r>
              <w:rPr>
                <w:sz w:val="18"/>
              </w:rPr>
              <w:t>Line-item id.</w:t>
            </w:r>
          </w:p>
        </w:tc>
      </w:tr>
      <w:tr>
        <w:tc>
          <w:tcPr>
            <w:tcW w:type="dxa" w:w="1728"/>
          </w:tcPr>
          <w:p>
            <w:r/>
            <w:r>
              <w:rPr>
                <w:sz w:val="18"/>
              </w:rPr>
              <w:t>product_id</w:t>
            </w:r>
          </w:p>
        </w:tc>
        <w:tc>
          <w:tcPr>
            <w:tcW w:type="dxa" w:w="1728"/>
          </w:tcPr>
          <w:p>
            <w:r/>
            <w:r>
              <w:rPr>
                <w:sz w:val="18"/>
              </w:rPr>
              <w:t>integer</w:t>
            </w:r>
          </w:p>
        </w:tc>
        <w:tc>
          <w:tcPr>
            <w:tcW w:type="dxa" w:w="1728"/>
          </w:tcPr>
          <w:p>
            <w:r/>
            <w:r>
              <w:rPr>
                <w:sz w:val="18"/>
              </w:rPr>
              <w:t>—</w:t>
            </w:r>
          </w:p>
        </w:tc>
        <w:tc>
          <w:tcPr>
            <w:tcW w:type="dxa" w:w="1728"/>
          </w:tcPr>
          <w:p>
            <w:r/>
            <w:r>
              <w:rPr>
                <w:sz w:val="18"/>
              </w:rPr>
              <w:t>—</w:t>
            </w:r>
          </w:p>
        </w:tc>
        <w:tc>
          <w:tcPr>
            <w:tcW w:type="dxa" w:w="1728"/>
          </w:tcPr>
          <w:p>
            <w:r/>
            <w:r>
              <w:rPr>
                <w:sz w:val="18"/>
              </w:rPr>
              <w:t>Product id.</w:t>
            </w:r>
          </w:p>
        </w:tc>
      </w:tr>
      <w:tr>
        <w:tc>
          <w:tcPr>
            <w:tcW w:type="dxa" w:w="1728"/>
          </w:tcPr>
          <w:p>
            <w:r/>
            <w:r>
              <w:rPr>
                <w:sz w:val="18"/>
              </w:rPr>
              <w:t>quantity</w:t>
            </w:r>
          </w:p>
        </w:tc>
        <w:tc>
          <w:tcPr>
            <w:tcW w:type="dxa" w:w="1728"/>
          </w:tcPr>
          <w:p>
            <w:r/>
            <w:r>
              <w:rPr>
                <w:sz w:val="18"/>
              </w:rPr>
              <w:t>integer</w:t>
            </w:r>
          </w:p>
        </w:tc>
        <w:tc>
          <w:tcPr>
            <w:tcW w:type="dxa" w:w="1728"/>
          </w:tcPr>
          <w:p>
            <w:r/>
            <w:r>
              <w:rPr>
                <w:sz w:val="18"/>
              </w:rPr>
              <w:t>—</w:t>
            </w:r>
          </w:p>
        </w:tc>
        <w:tc>
          <w:tcPr>
            <w:tcW w:type="dxa" w:w="1728"/>
          </w:tcPr>
          <w:p>
            <w:r/>
            <w:r>
              <w:rPr>
                <w:sz w:val="18"/>
              </w:rPr>
              <w:t>—</w:t>
            </w:r>
          </w:p>
        </w:tc>
        <w:tc>
          <w:tcPr>
            <w:tcW w:type="dxa" w:w="1728"/>
          </w:tcPr>
          <w:p>
            <w:r/>
            <w:r>
              <w:rPr>
                <w:sz w:val="18"/>
              </w:rPr>
              <w:t>Quantity.</w:t>
            </w:r>
          </w:p>
        </w:tc>
      </w:tr>
      <w:tr>
        <w:tc>
          <w:tcPr>
            <w:tcW w:type="dxa" w:w="1728"/>
          </w:tcPr>
          <w:p>
            <w:r/>
            <w:r>
              <w:rPr>
                <w:sz w:val="18"/>
              </w:rPr>
              <w:t>price</w:t>
            </w:r>
          </w:p>
        </w:tc>
        <w:tc>
          <w:tcPr>
            <w:tcW w:type="dxa" w:w="1728"/>
          </w:tcPr>
          <w:p>
            <w:r/>
            <w:r>
              <w:rPr>
                <w:sz w:val="18"/>
              </w:rPr>
              <w:t>decimal (string)</w:t>
            </w:r>
          </w:p>
        </w:tc>
        <w:tc>
          <w:tcPr>
            <w:tcW w:type="dxa" w:w="1728"/>
          </w:tcPr>
          <w:p>
            <w:r/>
            <w:r>
              <w:rPr>
                <w:sz w:val="18"/>
              </w:rPr>
              <w:t>—</w:t>
            </w:r>
          </w:p>
        </w:tc>
        <w:tc>
          <w:tcPr>
            <w:tcW w:type="dxa" w:w="1728"/>
          </w:tcPr>
          <w:p>
            <w:r/>
            <w:r>
              <w:rPr>
                <w:sz w:val="18"/>
              </w:rPr>
              <w:t>—</w:t>
            </w:r>
          </w:p>
        </w:tc>
        <w:tc>
          <w:tcPr>
            <w:tcW w:type="dxa" w:w="1728"/>
          </w:tcPr>
          <w:p>
            <w:r/>
            <w:r>
              <w:rPr>
                <w:sz w:val="18"/>
              </w:rPr>
              <w:t>Price snapshot at order time.</w:t>
            </w:r>
          </w:p>
        </w:tc>
      </w:tr>
      <w:tr>
        <w:tc>
          <w:tcPr>
            <w:tcW w:type="dxa" w:w="1728"/>
          </w:tcPr>
          <w:p>
            <w:r/>
            <w:r>
              <w:rPr>
                <w:sz w:val="18"/>
              </w:rPr>
              <w:t>subtotal</w:t>
            </w:r>
          </w:p>
        </w:tc>
        <w:tc>
          <w:tcPr>
            <w:tcW w:type="dxa" w:w="1728"/>
          </w:tcPr>
          <w:p>
            <w:r/>
            <w:r>
              <w:rPr>
                <w:sz w:val="18"/>
              </w:rPr>
              <w:t>decimal (string)</w:t>
            </w:r>
          </w:p>
        </w:tc>
        <w:tc>
          <w:tcPr>
            <w:tcW w:type="dxa" w:w="1728"/>
          </w:tcPr>
          <w:p>
            <w:r/>
            <w:r>
              <w:rPr>
                <w:sz w:val="18"/>
              </w:rPr>
              <w:t>—</w:t>
            </w:r>
          </w:p>
        </w:tc>
        <w:tc>
          <w:tcPr>
            <w:tcW w:type="dxa" w:w="1728"/>
          </w:tcPr>
          <w:p>
            <w:r/>
            <w:r>
              <w:rPr>
                <w:sz w:val="18"/>
              </w:rPr>
              <w:t>—</w:t>
            </w:r>
          </w:p>
        </w:tc>
        <w:tc>
          <w:tcPr>
            <w:tcW w:type="dxa" w:w="1728"/>
          </w:tcPr>
          <w:p>
            <w:r/>
            <w:r>
              <w:rPr>
                <w:sz w:val="18"/>
              </w:rPr>
              <w:t>price x quantity.</w:t>
            </w:r>
          </w:p>
        </w:tc>
      </w:tr>
    </w:tbl>
    <w:p>
      <w:pPr>
        <w:spacing w:after="40"/>
      </w:pPr>
    </w:p>
    <w:p>
      <w:pPr>
        <w:pStyle w:val="Heading2"/>
      </w:pPr>
      <w:r>
        <w:t>OrderRead  (response)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id</w:t>
            </w:r>
          </w:p>
        </w:tc>
        <w:tc>
          <w:tcPr>
            <w:tcW w:type="dxa" w:w="1728"/>
          </w:tcPr>
          <w:p>
            <w:r/>
            <w:r>
              <w:rPr>
                <w:sz w:val="18"/>
              </w:rPr>
              <w:t>integer</w:t>
            </w:r>
          </w:p>
        </w:tc>
        <w:tc>
          <w:tcPr>
            <w:tcW w:type="dxa" w:w="1728"/>
          </w:tcPr>
          <w:p>
            <w:r/>
            <w:r>
              <w:rPr>
                <w:sz w:val="18"/>
              </w:rPr>
              <w:t>—</w:t>
            </w:r>
          </w:p>
        </w:tc>
        <w:tc>
          <w:tcPr>
            <w:tcW w:type="dxa" w:w="1728"/>
          </w:tcPr>
          <w:p>
            <w:r/>
            <w:r>
              <w:rPr>
                <w:sz w:val="18"/>
              </w:rPr>
              <w:t>—</w:t>
            </w:r>
          </w:p>
        </w:tc>
        <w:tc>
          <w:tcPr>
            <w:tcW w:type="dxa" w:w="1728"/>
          </w:tcPr>
          <w:p>
            <w:r/>
            <w:r>
              <w:rPr>
                <w:sz w:val="18"/>
              </w:rPr>
              <w:t>Order id.</w:t>
            </w:r>
          </w:p>
        </w:tc>
      </w:tr>
      <w:tr>
        <w:tc>
          <w:tcPr>
            <w:tcW w:type="dxa" w:w="1728"/>
          </w:tcPr>
          <w:p>
            <w:r/>
            <w:r>
              <w:rPr>
                <w:sz w:val="18"/>
              </w:rPr>
              <w:t>user_id</w:t>
            </w:r>
          </w:p>
        </w:tc>
        <w:tc>
          <w:tcPr>
            <w:tcW w:type="dxa" w:w="1728"/>
          </w:tcPr>
          <w:p>
            <w:r/>
            <w:r>
              <w:rPr>
                <w:sz w:val="18"/>
              </w:rPr>
              <w:t>integer</w:t>
            </w:r>
          </w:p>
        </w:tc>
        <w:tc>
          <w:tcPr>
            <w:tcW w:type="dxa" w:w="1728"/>
          </w:tcPr>
          <w:p>
            <w:r/>
            <w:r>
              <w:rPr>
                <w:sz w:val="18"/>
              </w:rPr>
              <w:t>—</w:t>
            </w:r>
          </w:p>
        </w:tc>
        <w:tc>
          <w:tcPr>
            <w:tcW w:type="dxa" w:w="1728"/>
          </w:tcPr>
          <w:p>
            <w:r/>
            <w:r>
              <w:rPr>
                <w:sz w:val="18"/>
              </w:rPr>
              <w:t>—</w:t>
            </w:r>
          </w:p>
        </w:tc>
        <w:tc>
          <w:tcPr>
            <w:tcW w:type="dxa" w:w="1728"/>
          </w:tcPr>
          <w:p>
            <w:r/>
            <w:r>
              <w:rPr>
                <w:sz w:val="18"/>
              </w:rPr>
              <w:t>Owner user id.</w:t>
            </w:r>
          </w:p>
        </w:tc>
      </w:tr>
      <w:tr>
        <w:tc>
          <w:tcPr>
            <w:tcW w:type="dxa" w:w="1728"/>
          </w:tcPr>
          <w:p>
            <w:r/>
            <w:r>
              <w:rPr>
                <w:sz w:val="18"/>
              </w:rPr>
              <w:t>total_amount</w:t>
            </w:r>
          </w:p>
        </w:tc>
        <w:tc>
          <w:tcPr>
            <w:tcW w:type="dxa" w:w="1728"/>
          </w:tcPr>
          <w:p>
            <w:r/>
            <w:r>
              <w:rPr>
                <w:sz w:val="18"/>
              </w:rPr>
              <w:t>decimal (string)</w:t>
            </w:r>
          </w:p>
        </w:tc>
        <w:tc>
          <w:tcPr>
            <w:tcW w:type="dxa" w:w="1728"/>
          </w:tcPr>
          <w:p>
            <w:r/>
            <w:r>
              <w:rPr>
                <w:sz w:val="18"/>
              </w:rPr>
              <w:t>—</w:t>
            </w:r>
          </w:p>
        </w:tc>
        <w:tc>
          <w:tcPr>
            <w:tcW w:type="dxa" w:w="1728"/>
          </w:tcPr>
          <w:p>
            <w:r/>
            <w:r>
              <w:rPr>
                <w:sz w:val="18"/>
              </w:rPr>
              <w:t>—</w:t>
            </w:r>
          </w:p>
        </w:tc>
        <w:tc>
          <w:tcPr>
            <w:tcW w:type="dxa" w:w="1728"/>
          </w:tcPr>
          <w:p>
            <w:r/>
            <w:r>
              <w:rPr>
                <w:sz w:val="18"/>
              </w:rPr>
              <w:t>Sum of item subtotals.</w:t>
            </w:r>
          </w:p>
        </w:tc>
      </w:tr>
      <w:tr>
        <w:tc>
          <w:tcPr>
            <w:tcW w:type="dxa" w:w="1728"/>
          </w:tcPr>
          <w:p>
            <w:r/>
            <w:r>
              <w:rPr>
                <w:sz w:val="18"/>
              </w:rPr>
              <w:t>status</w:t>
            </w:r>
          </w:p>
        </w:tc>
        <w:tc>
          <w:tcPr>
            <w:tcW w:type="dxa" w:w="1728"/>
          </w:tcPr>
          <w:p>
            <w:r/>
            <w:r>
              <w:rPr>
                <w:sz w:val="18"/>
              </w:rPr>
              <w:t>OrderStatus</w:t>
            </w:r>
          </w:p>
        </w:tc>
        <w:tc>
          <w:tcPr>
            <w:tcW w:type="dxa" w:w="1728"/>
          </w:tcPr>
          <w:p>
            <w:r/>
            <w:r>
              <w:rPr>
                <w:sz w:val="18"/>
              </w:rPr>
              <w:t>—</w:t>
            </w:r>
          </w:p>
        </w:tc>
        <w:tc>
          <w:tcPr>
            <w:tcW w:type="dxa" w:w="1728"/>
          </w:tcPr>
          <w:p>
            <w:r/>
            <w:r>
              <w:rPr>
                <w:sz w:val="18"/>
              </w:rPr>
              <w:t>—</w:t>
            </w:r>
          </w:p>
        </w:tc>
        <w:tc>
          <w:tcPr>
            <w:tcW w:type="dxa" w:w="1728"/>
          </w:tcPr>
          <w:p>
            <w:r/>
            <w:r>
              <w:rPr>
                <w:sz w:val="18"/>
              </w:rPr>
              <w:t>pending / paid / canceled.</w:t>
            </w:r>
          </w:p>
        </w:tc>
      </w:tr>
      <w:tr>
        <w:tc>
          <w:tcPr>
            <w:tcW w:type="dxa" w:w="1728"/>
          </w:tcPr>
          <w:p>
            <w:r/>
            <w:r>
              <w:rPr>
                <w:sz w:val="18"/>
              </w:rPr>
              <w:t>items</w:t>
            </w:r>
          </w:p>
        </w:tc>
        <w:tc>
          <w:tcPr>
            <w:tcW w:type="dxa" w:w="1728"/>
          </w:tcPr>
          <w:p>
            <w:r/>
            <w:r>
              <w:rPr>
                <w:sz w:val="18"/>
              </w:rPr>
              <w:t>OrderItemRead[]</w:t>
            </w:r>
          </w:p>
        </w:tc>
        <w:tc>
          <w:tcPr>
            <w:tcW w:type="dxa" w:w="1728"/>
          </w:tcPr>
          <w:p>
            <w:r/>
            <w:r>
              <w:rPr>
                <w:sz w:val="18"/>
              </w:rPr>
              <w:t>—</w:t>
            </w:r>
          </w:p>
        </w:tc>
        <w:tc>
          <w:tcPr>
            <w:tcW w:type="dxa" w:w="1728"/>
          </w:tcPr>
          <w:p>
            <w:r/>
            <w:r>
              <w:rPr>
                <w:sz w:val="18"/>
              </w:rPr>
              <w:t>—</w:t>
            </w:r>
          </w:p>
        </w:tc>
        <w:tc>
          <w:tcPr>
            <w:tcW w:type="dxa" w:w="1728"/>
          </w:tcPr>
          <w:p>
            <w:r/>
            <w:r>
              <w:rPr>
                <w:sz w:val="18"/>
              </w:rPr>
              <w:t>Line items.</w:t>
            </w:r>
          </w:p>
        </w:tc>
      </w:tr>
      <w:tr>
        <w:tc>
          <w:tcPr>
            <w:tcW w:type="dxa" w:w="1728"/>
          </w:tcPr>
          <w:p>
            <w:r/>
            <w:r>
              <w:rPr>
                <w:sz w:val="18"/>
              </w:rPr>
              <w:t>created_at</w:t>
            </w:r>
          </w:p>
        </w:tc>
        <w:tc>
          <w:tcPr>
            <w:tcW w:type="dxa" w:w="1728"/>
          </w:tcPr>
          <w:p>
            <w:r/>
            <w:r>
              <w:rPr>
                <w:sz w:val="18"/>
              </w:rPr>
              <w:t>datetime</w:t>
            </w:r>
          </w:p>
        </w:tc>
        <w:tc>
          <w:tcPr>
            <w:tcW w:type="dxa" w:w="1728"/>
          </w:tcPr>
          <w:p>
            <w:r/>
            <w:r>
              <w:rPr>
                <w:sz w:val="18"/>
              </w:rPr>
              <w:t>—</w:t>
            </w:r>
          </w:p>
        </w:tc>
        <w:tc>
          <w:tcPr>
            <w:tcW w:type="dxa" w:w="1728"/>
          </w:tcPr>
          <w:p>
            <w:r/>
            <w:r>
              <w:rPr>
                <w:sz w:val="18"/>
              </w:rPr>
              <w:t>—</w:t>
            </w:r>
          </w:p>
        </w:tc>
        <w:tc>
          <w:tcPr>
            <w:tcW w:type="dxa" w:w="1728"/>
          </w:tcPr>
          <w:p>
            <w:r/>
            <w:r>
              <w:rPr>
                <w:sz w:val="18"/>
              </w:rPr>
              <w:t>Creation timestamp.</w:t>
            </w:r>
          </w:p>
        </w:tc>
      </w:tr>
    </w:tbl>
    <w:p>
      <w:pPr>
        <w:spacing w:after="40"/>
      </w:pPr>
    </w:p>
    <w:p>
      <w:pPr>
        <w:pStyle w:val="Heading2"/>
      </w:pPr>
      <w:r>
        <w:t>PaymentInitiate  (request)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order_id</w:t>
            </w:r>
          </w:p>
        </w:tc>
        <w:tc>
          <w:tcPr>
            <w:tcW w:type="dxa" w:w="1728"/>
          </w:tcPr>
          <w:p>
            <w:r/>
            <w:r>
              <w:rPr>
                <w:sz w:val="18"/>
              </w:rPr>
              <w:t>integer</w:t>
            </w:r>
          </w:p>
        </w:tc>
        <w:tc>
          <w:tcPr>
            <w:tcW w:type="dxa" w:w="1728"/>
          </w:tcPr>
          <w:p>
            <w:r/>
            <w:r>
              <w:rPr>
                <w:sz w:val="18"/>
              </w:rPr>
              <w:t>Yes</w:t>
            </w:r>
          </w:p>
        </w:tc>
        <w:tc>
          <w:tcPr>
            <w:tcW w:type="dxa" w:w="1728"/>
          </w:tcPr>
          <w:p>
            <w:r/>
            <w:r>
              <w:rPr>
                <w:sz w:val="18"/>
              </w:rPr>
              <w:t>must match URL</w:t>
            </w:r>
          </w:p>
        </w:tc>
        <w:tc>
          <w:tcPr>
            <w:tcW w:type="dxa" w:w="1728"/>
          </w:tcPr>
          <w:p>
            <w:r/>
            <w:r>
              <w:rPr>
                <w:sz w:val="18"/>
              </w:rPr>
              <w:t>Order to pay for.</w:t>
            </w:r>
          </w:p>
        </w:tc>
      </w:tr>
      <w:tr>
        <w:tc>
          <w:tcPr>
            <w:tcW w:type="dxa" w:w="1728"/>
          </w:tcPr>
          <w:p>
            <w:r/>
            <w:r>
              <w:rPr>
                <w:sz w:val="18"/>
              </w:rPr>
              <w:t>provider</w:t>
            </w:r>
          </w:p>
        </w:tc>
        <w:tc>
          <w:tcPr>
            <w:tcW w:type="dxa" w:w="1728"/>
          </w:tcPr>
          <w:p>
            <w:r/>
            <w:r>
              <w:rPr>
                <w:sz w:val="18"/>
              </w:rPr>
              <w:t>PaymentProvider</w:t>
            </w:r>
          </w:p>
        </w:tc>
        <w:tc>
          <w:tcPr>
            <w:tcW w:type="dxa" w:w="1728"/>
          </w:tcPr>
          <w:p>
            <w:r/>
            <w:r>
              <w:rPr>
                <w:sz w:val="18"/>
              </w:rPr>
              <w:t>Yes</w:t>
            </w:r>
          </w:p>
        </w:tc>
        <w:tc>
          <w:tcPr>
            <w:tcW w:type="dxa" w:w="1728"/>
          </w:tcPr>
          <w:p>
            <w:r/>
            <w:r>
              <w:rPr>
                <w:sz w:val="18"/>
              </w:rPr>
              <w:t>stripe | bkash</w:t>
            </w:r>
          </w:p>
        </w:tc>
        <w:tc>
          <w:tcPr>
            <w:tcW w:type="dxa" w:w="1728"/>
          </w:tcPr>
          <w:p>
            <w:r/>
            <w:r>
              <w:rPr>
                <w:sz w:val="18"/>
              </w:rPr>
              <w:t>Payment provider.</w:t>
            </w:r>
          </w:p>
        </w:tc>
      </w:tr>
    </w:tbl>
    <w:p>
      <w:pPr>
        <w:spacing w:after="40"/>
      </w:pPr>
    </w:p>
    <w:p>
      <w:pPr>
        <w:pStyle w:val="Heading2"/>
      </w:pPr>
      <w:r>
        <w:t>PaymentRead  (response)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id</w:t>
            </w:r>
          </w:p>
        </w:tc>
        <w:tc>
          <w:tcPr>
            <w:tcW w:type="dxa" w:w="1728"/>
          </w:tcPr>
          <w:p>
            <w:r/>
            <w:r>
              <w:rPr>
                <w:sz w:val="18"/>
              </w:rPr>
              <w:t>integer</w:t>
            </w:r>
          </w:p>
        </w:tc>
        <w:tc>
          <w:tcPr>
            <w:tcW w:type="dxa" w:w="1728"/>
          </w:tcPr>
          <w:p>
            <w:r/>
            <w:r>
              <w:rPr>
                <w:sz w:val="18"/>
              </w:rPr>
              <w:t>—</w:t>
            </w:r>
          </w:p>
        </w:tc>
        <w:tc>
          <w:tcPr>
            <w:tcW w:type="dxa" w:w="1728"/>
          </w:tcPr>
          <w:p>
            <w:r/>
            <w:r>
              <w:rPr>
                <w:sz w:val="18"/>
              </w:rPr>
              <w:t>—</w:t>
            </w:r>
          </w:p>
        </w:tc>
        <w:tc>
          <w:tcPr>
            <w:tcW w:type="dxa" w:w="1728"/>
          </w:tcPr>
          <w:p>
            <w:r/>
            <w:r>
              <w:rPr>
                <w:sz w:val="18"/>
              </w:rPr>
              <w:t>Payment id.</w:t>
            </w:r>
          </w:p>
        </w:tc>
      </w:tr>
      <w:tr>
        <w:tc>
          <w:tcPr>
            <w:tcW w:type="dxa" w:w="1728"/>
          </w:tcPr>
          <w:p>
            <w:r/>
            <w:r>
              <w:rPr>
                <w:sz w:val="18"/>
              </w:rPr>
              <w:t>order_id</w:t>
            </w:r>
          </w:p>
        </w:tc>
        <w:tc>
          <w:tcPr>
            <w:tcW w:type="dxa" w:w="1728"/>
          </w:tcPr>
          <w:p>
            <w:r/>
            <w:r>
              <w:rPr>
                <w:sz w:val="18"/>
              </w:rPr>
              <w:t>integer</w:t>
            </w:r>
          </w:p>
        </w:tc>
        <w:tc>
          <w:tcPr>
            <w:tcW w:type="dxa" w:w="1728"/>
          </w:tcPr>
          <w:p>
            <w:r/>
            <w:r>
              <w:rPr>
                <w:sz w:val="18"/>
              </w:rPr>
              <w:t>—</w:t>
            </w:r>
          </w:p>
        </w:tc>
        <w:tc>
          <w:tcPr>
            <w:tcW w:type="dxa" w:w="1728"/>
          </w:tcPr>
          <w:p>
            <w:r/>
            <w:r>
              <w:rPr>
                <w:sz w:val="18"/>
              </w:rPr>
              <w:t>—</w:t>
            </w:r>
          </w:p>
        </w:tc>
        <w:tc>
          <w:tcPr>
            <w:tcW w:type="dxa" w:w="1728"/>
          </w:tcPr>
          <w:p>
            <w:r/>
            <w:r>
              <w:rPr>
                <w:sz w:val="18"/>
              </w:rPr>
              <w:t>Related order.</w:t>
            </w:r>
          </w:p>
        </w:tc>
      </w:tr>
      <w:tr>
        <w:tc>
          <w:tcPr>
            <w:tcW w:type="dxa" w:w="1728"/>
          </w:tcPr>
          <w:p>
            <w:r/>
            <w:r>
              <w:rPr>
                <w:sz w:val="18"/>
              </w:rPr>
              <w:t>provider</w:t>
            </w:r>
          </w:p>
        </w:tc>
        <w:tc>
          <w:tcPr>
            <w:tcW w:type="dxa" w:w="1728"/>
          </w:tcPr>
          <w:p>
            <w:r/>
            <w:r>
              <w:rPr>
                <w:sz w:val="18"/>
              </w:rPr>
              <w:t>PaymentProvider</w:t>
            </w:r>
          </w:p>
        </w:tc>
        <w:tc>
          <w:tcPr>
            <w:tcW w:type="dxa" w:w="1728"/>
          </w:tcPr>
          <w:p>
            <w:r/>
            <w:r>
              <w:rPr>
                <w:sz w:val="18"/>
              </w:rPr>
              <w:t>—</w:t>
            </w:r>
          </w:p>
        </w:tc>
        <w:tc>
          <w:tcPr>
            <w:tcW w:type="dxa" w:w="1728"/>
          </w:tcPr>
          <w:p>
            <w:r/>
            <w:r>
              <w:rPr>
                <w:sz w:val="18"/>
              </w:rPr>
              <w:t>—</w:t>
            </w:r>
          </w:p>
        </w:tc>
        <w:tc>
          <w:tcPr>
            <w:tcW w:type="dxa" w:w="1728"/>
          </w:tcPr>
          <w:p>
            <w:r/>
            <w:r>
              <w:rPr>
                <w:sz w:val="18"/>
              </w:rPr>
              <w:t>stripe / bkash.</w:t>
            </w:r>
          </w:p>
        </w:tc>
      </w:tr>
      <w:tr>
        <w:tc>
          <w:tcPr>
            <w:tcW w:type="dxa" w:w="1728"/>
          </w:tcPr>
          <w:p>
            <w:r/>
            <w:r>
              <w:rPr>
                <w:sz w:val="18"/>
              </w:rPr>
              <w:t>transaction_id</w:t>
            </w:r>
          </w:p>
        </w:tc>
        <w:tc>
          <w:tcPr>
            <w:tcW w:type="dxa" w:w="1728"/>
          </w:tcPr>
          <w:p>
            <w:r/>
            <w:r>
              <w:rPr>
                <w:sz w:val="18"/>
              </w:rPr>
              <w:t>string</w:t>
            </w:r>
          </w:p>
        </w:tc>
        <w:tc>
          <w:tcPr>
            <w:tcW w:type="dxa" w:w="1728"/>
          </w:tcPr>
          <w:p>
            <w:r/>
            <w:r>
              <w:rPr>
                <w:sz w:val="18"/>
              </w:rPr>
              <w:t>—</w:t>
            </w:r>
          </w:p>
        </w:tc>
        <w:tc>
          <w:tcPr>
            <w:tcW w:type="dxa" w:w="1728"/>
          </w:tcPr>
          <w:p>
            <w:r/>
            <w:r>
              <w:rPr>
                <w:sz w:val="18"/>
              </w:rPr>
              <w:t>unique</w:t>
            </w:r>
          </w:p>
        </w:tc>
        <w:tc>
          <w:tcPr>
            <w:tcW w:type="dxa" w:w="1728"/>
          </w:tcPr>
          <w:p>
            <w:r/>
            <w:r>
              <w:rPr>
                <w:sz w:val="18"/>
              </w:rPr>
              <w:t>Provider transaction id (idempotency key).</w:t>
            </w:r>
          </w:p>
        </w:tc>
      </w:tr>
      <w:tr>
        <w:tc>
          <w:tcPr>
            <w:tcW w:type="dxa" w:w="1728"/>
          </w:tcPr>
          <w:p>
            <w:r/>
            <w:r>
              <w:rPr>
                <w:sz w:val="18"/>
              </w:rPr>
              <w:t>status</w:t>
            </w:r>
          </w:p>
        </w:tc>
        <w:tc>
          <w:tcPr>
            <w:tcW w:type="dxa" w:w="1728"/>
          </w:tcPr>
          <w:p>
            <w:r/>
            <w:r>
              <w:rPr>
                <w:sz w:val="18"/>
              </w:rPr>
              <w:t>PaymentStatus</w:t>
            </w:r>
          </w:p>
        </w:tc>
        <w:tc>
          <w:tcPr>
            <w:tcW w:type="dxa" w:w="1728"/>
          </w:tcPr>
          <w:p>
            <w:r/>
            <w:r>
              <w:rPr>
                <w:sz w:val="18"/>
              </w:rPr>
              <w:t>—</w:t>
            </w:r>
          </w:p>
        </w:tc>
        <w:tc>
          <w:tcPr>
            <w:tcW w:type="dxa" w:w="1728"/>
          </w:tcPr>
          <w:p>
            <w:r/>
            <w:r>
              <w:rPr>
                <w:sz w:val="18"/>
              </w:rPr>
              <w:t>—</w:t>
            </w:r>
          </w:p>
        </w:tc>
        <w:tc>
          <w:tcPr>
            <w:tcW w:type="dxa" w:w="1728"/>
          </w:tcPr>
          <w:p>
            <w:r/>
            <w:r>
              <w:rPr>
                <w:sz w:val="18"/>
              </w:rPr>
              <w:t>pending / success / failed.</w:t>
            </w:r>
          </w:p>
        </w:tc>
      </w:tr>
      <w:tr>
        <w:tc>
          <w:tcPr>
            <w:tcW w:type="dxa" w:w="1728"/>
          </w:tcPr>
          <w:p>
            <w:r/>
            <w:r>
              <w:rPr>
                <w:sz w:val="18"/>
              </w:rPr>
              <w:t>created_at</w:t>
            </w:r>
          </w:p>
        </w:tc>
        <w:tc>
          <w:tcPr>
            <w:tcW w:type="dxa" w:w="1728"/>
          </w:tcPr>
          <w:p>
            <w:r/>
            <w:r>
              <w:rPr>
                <w:sz w:val="18"/>
              </w:rPr>
              <w:t>datetime</w:t>
            </w:r>
          </w:p>
        </w:tc>
        <w:tc>
          <w:tcPr>
            <w:tcW w:type="dxa" w:w="1728"/>
          </w:tcPr>
          <w:p>
            <w:r/>
            <w:r>
              <w:rPr>
                <w:sz w:val="18"/>
              </w:rPr>
              <w:t>—</w:t>
            </w:r>
          </w:p>
        </w:tc>
        <w:tc>
          <w:tcPr>
            <w:tcW w:type="dxa" w:w="1728"/>
          </w:tcPr>
          <w:p>
            <w:r/>
            <w:r>
              <w:rPr>
                <w:sz w:val="18"/>
              </w:rPr>
              <w:t>—</w:t>
            </w:r>
          </w:p>
        </w:tc>
        <w:tc>
          <w:tcPr>
            <w:tcW w:type="dxa" w:w="1728"/>
          </w:tcPr>
          <w:p>
            <w:r/>
            <w:r>
              <w:rPr>
                <w:sz w:val="18"/>
              </w:rPr>
              <w:t>Creation timestamp.</w:t>
            </w:r>
          </w:p>
        </w:tc>
      </w:tr>
    </w:tbl>
    <w:p>
      <w:pPr>
        <w:spacing w:after="40"/>
      </w:pPr>
    </w:p>
    <w:p>
      <w:pPr>
        <w:pStyle w:val="Heading2"/>
      </w:pPr>
      <w:r>
        <w:t>StripeCheckoutResponse  (response)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client_secret</w:t>
            </w:r>
          </w:p>
        </w:tc>
        <w:tc>
          <w:tcPr>
            <w:tcW w:type="dxa" w:w="1728"/>
          </w:tcPr>
          <w:p>
            <w:r/>
            <w:r>
              <w:rPr>
                <w:sz w:val="18"/>
              </w:rPr>
              <w:t>string</w:t>
            </w:r>
          </w:p>
        </w:tc>
        <w:tc>
          <w:tcPr>
            <w:tcW w:type="dxa" w:w="1728"/>
          </w:tcPr>
          <w:p>
            <w:r/>
            <w:r>
              <w:rPr>
                <w:sz w:val="18"/>
              </w:rPr>
              <w:t>—</w:t>
            </w:r>
          </w:p>
        </w:tc>
        <w:tc>
          <w:tcPr>
            <w:tcW w:type="dxa" w:w="1728"/>
          </w:tcPr>
          <w:p>
            <w:r/>
            <w:r>
              <w:rPr>
                <w:sz w:val="18"/>
              </w:rPr>
              <w:t>—</w:t>
            </w:r>
          </w:p>
        </w:tc>
        <w:tc>
          <w:tcPr>
            <w:tcW w:type="dxa" w:w="1728"/>
          </w:tcPr>
          <w:p>
            <w:r/>
            <w:r>
              <w:rPr>
                <w:sz w:val="18"/>
              </w:rPr>
              <w:t>Stripe PaymentIntent client secret.</w:t>
            </w:r>
          </w:p>
        </w:tc>
      </w:tr>
      <w:tr>
        <w:tc>
          <w:tcPr>
            <w:tcW w:type="dxa" w:w="1728"/>
          </w:tcPr>
          <w:p>
            <w:r/>
            <w:r>
              <w:rPr>
                <w:sz w:val="18"/>
              </w:rPr>
              <w:t>payment_intent_id</w:t>
            </w:r>
          </w:p>
        </w:tc>
        <w:tc>
          <w:tcPr>
            <w:tcW w:type="dxa" w:w="1728"/>
          </w:tcPr>
          <w:p>
            <w:r/>
            <w:r>
              <w:rPr>
                <w:sz w:val="18"/>
              </w:rPr>
              <w:t>string</w:t>
            </w:r>
          </w:p>
        </w:tc>
        <w:tc>
          <w:tcPr>
            <w:tcW w:type="dxa" w:w="1728"/>
          </w:tcPr>
          <w:p>
            <w:r/>
            <w:r>
              <w:rPr>
                <w:sz w:val="18"/>
              </w:rPr>
              <w:t>—</w:t>
            </w:r>
          </w:p>
        </w:tc>
        <w:tc>
          <w:tcPr>
            <w:tcW w:type="dxa" w:w="1728"/>
          </w:tcPr>
          <w:p>
            <w:r/>
            <w:r>
              <w:rPr>
                <w:sz w:val="18"/>
              </w:rPr>
              <w:t>—</w:t>
            </w:r>
          </w:p>
        </w:tc>
        <w:tc>
          <w:tcPr>
            <w:tcW w:type="dxa" w:w="1728"/>
          </w:tcPr>
          <w:p>
            <w:r/>
            <w:r>
              <w:rPr>
                <w:sz w:val="18"/>
              </w:rPr>
              <w:t>Stripe PaymentIntent id.</w:t>
            </w:r>
          </w:p>
        </w:tc>
      </w:tr>
    </w:tbl>
    <w:p>
      <w:pPr>
        <w:spacing w:after="40"/>
      </w:pPr>
    </w:p>
    <w:p>
      <w:pPr>
        <w:pStyle w:val="Heading2"/>
      </w:pPr>
      <w:r>
        <w:t>BkashCheckoutResponse  (response)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bkash_url</w:t>
            </w:r>
          </w:p>
        </w:tc>
        <w:tc>
          <w:tcPr>
            <w:tcW w:type="dxa" w:w="1728"/>
          </w:tcPr>
          <w:p>
            <w:r/>
            <w:r>
              <w:rPr>
                <w:sz w:val="18"/>
              </w:rPr>
              <w:t>string</w:t>
            </w:r>
          </w:p>
        </w:tc>
        <w:tc>
          <w:tcPr>
            <w:tcW w:type="dxa" w:w="1728"/>
          </w:tcPr>
          <w:p>
            <w:r/>
            <w:r>
              <w:rPr>
                <w:sz w:val="18"/>
              </w:rPr>
              <w:t>—</w:t>
            </w:r>
          </w:p>
        </w:tc>
        <w:tc>
          <w:tcPr>
            <w:tcW w:type="dxa" w:w="1728"/>
          </w:tcPr>
          <w:p>
            <w:r/>
            <w:r>
              <w:rPr>
                <w:sz w:val="18"/>
              </w:rPr>
              <w:t>—</w:t>
            </w:r>
          </w:p>
        </w:tc>
        <w:tc>
          <w:tcPr>
            <w:tcW w:type="dxa" w:w="1728"/>
          </w:tcPr>
          <w:p>
            <w:r/>
            <w:r>
              <w:rPr>
                <w:sz w:val="18"/>
              </w:rPr>
              <w:t>Redirect URL to complete payment.</w:t>
            </w:r>
          </w:p>
        </w:tc>
      </w:tr>
      <w:tr>
        <w:tc>
          <w:tcPr>
            <w:tcW w:type="dxa" w:w="1728"/>
          </w:tcPr>
          <w:p>
            <w:r/>
            <w:r>
              <w:rPr>
                <w:sz w:val="18"/>
              </w:rPr>
              <w:t>payment_id</w:t>
            </w:r>
          </w:p>
        </w:tc>
        <w:tc>
          <w:tcPr>
            <w:tcW w:type="dxa" w:w="1728"/>
          </w:tcPr>
          <w:p>
            <w:r/>
            <w:r>
              <w:rPr>
                <w:sz w:val="18"/>
              </w:rPr>
              <w:t>string</w:t>
            </w:r>
          </w:p>
        </w:tc>
        <w:tc>
          <w:tcPr>
            <w:tcW w:type="dxa" w:w="1728"/>
          </w:tcPr>
          <w:p>
            <w:r/>
            <w:r>
              <w:rPr>
                <w:sz w:val="18"/>
              </w:rPr>
              <w:t>—</w:t>
            </w:r>
          </w:p>
        </w:tc>
        <w:tc>
          <w:tcPr>
            <w:tcW w:type="dxa" w:w="1728"/>
          </w:tcPr>
          <w:p>
            <w:r/>
            <w:r>
              <w:rPr>
                <w:sz w:val="18"/>
              </w:rPr>
              <w:t>—</w:t>
            </w:r>
          </w:p>
        </w:tc>
        <w:tc>
          <w:tcPr>
            <w:tcW w:type="dxa" w:w="1728"/>
          </w:tcPr>
          <w:p>
            <w:r/>
            <w:r>
              <w:rPr>
                <w:sz w:val="18"/>
              </w:rPr>
              <w:t>bKash payment id.</w:t>
            </w:r>
          </w:p>
        </w:tc>
      </w:tr>
    </w:tbl>
    <w:p>
      <w:pPr>
        <w:spacing w:after="40"/>
      </w:pPr>
    </w:p>
    <w:p>
      <w:pPr>
        <w:pStyle w:val="Heading2"/>
      </w:pPr>
      <w:r>
        <w:t>StripeWebhookPayload  (schema; raw event used at runtime)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id</w:t>
            </w:r>
          </w:p>
        </w:tc>
        <w:tc>
          <w:tcPr>
            <w:tcW w:type="dxa" w:w="1728"/>
          </w:tcPr>
          <w:p>
            <w:r/>
            <w:r>
              <w:rPr>
                <w:sz w:val="18"/>
              </w:rPr>
              <w:t>string</w:t>
            </w:r>
          </w:p>
        </w:tc>
        <w:tc>
          <w:tcPr>
            <w:tcW w:type="dxa" w:w="1728"/>
          </w:tcPr>
          <w:p>
            <w:r/>
            <w:r>
              <w:rPr>
                <w:sz w:val="18"/>
              </w:rPr>
              <w:t>—</w:t>
            </w:r>
          </w:p>
        </w:tc>
        <w:tc>
          <w:tcPr>
            <w:tcW w:type="dxa" w:w="1728"/>
          </w:tcPr>
          <w:p>
            <w:r/>
            <w:r>
              <w:rPr>
                <w:sz w:val="18"/>
              </w:rPr>
              <w:t>—</w:t>
            </w:r>
          </w:p>
        </w:tc>
        <w:tc>
          <w:tcPr>
            <w:tcW w:type="dxa" w:w="1728"/>
          </w:tcPr>
          <w:p>
            <w:r/>
            <w:r>
              <w:rPr>
                <w:sz w:val="18"/>
              </w:rPr>
              <w:t>Event id.</w:t>
            </w:r>
          </w:p>
        </w:tc>
      </w:tr>
      <w:tr>
        <w:tc>
          <w:tcPr>
            <w:tcW w:type="dxa" w:w="1728"/>
          </w:tcPr>
          <w:p>
            <w:r/>
            <w:r>
              <w:rPr>
                <w:sz w:val="18"/>
              </w:rPr>
              <w:t>type</w:t>
            </w:r>
          </w:p>
        </w:tc>
        <w:tc>
          <w:tcPr>
            <w:tcW w:type="dxa" w:w="1728"/>
          </w:tcPr>
          <w:p>
            <w:r/>
            <w:r>
              <w:rPr>
                <w:sz w:val="18"/>
              </w:rPr>
              <w:t>string</w:t>
            </w:r>
          </w:p>
        </w:tc>
        <w:tc>
          <w:tcPr>
            <w:tcW w:type="dxa" w:w="1728"/>
          </w:tcPr>
          <w:p>
            <w:r/>
            <w:r>
              <w:rPr>
                <w:sz w:val="18"/>
              </w:rPr>
              <w:t>—</w:t>
            </w:r>
          </w:p>
        </w:tc>
        <w:tc>
          <w:tcPr>
            <w:tcW w:type="dxa" w:w="1728"/>
          </w:tcPr>
          <w:p>
            <w:r/>
            <w:r>
              <w:rPr>
                <w:sz w:val="18"/>
              </w:rPr>
              <w:t>—</w:t>
            </w:r>
          </w:p>
        </w:tc>
        <w:tc>
          <w:tcPr>
            <w:tcW w:type="dxa" w:w="1728"/>
          </w:tcPr>
          <w:p>
            <w:r/>
            <w:r>
              <w:rPr>
                <w:sz w:val="18"/>
              </w:rPr>
              <w:t>Event type.</w:t>
            </w:r>
          </w:p>
        </w:tc>
      </w:tr>
      <w:tr>
        <w:tc>
          <w:tcPr>
            <w:tcW w:type="dxa" w:w="1728"/>
          </w:tcPr>
          <w:p>
            <w:r/>
            <w:r>
              <w:rPr>
                <w:sz w:val="18"/>
              </w:rPr>
              <w:t>data</w:t>
            </w:r>
          </w:p>
        </w:tc>
        <w:tc>
          <w:tcPr>
            <w:tcW w:type="dxa" w:w="1728"/>
          </w:tcPr>
          <w:p>
            <w:r/>
            <w:r>
              <w:rPr>
                <w:sz w:val="18"/>
              </w:rPr>
              <w:t>object</w:t>
            </w:r>
          </w:p>
        </w:tc>
        <w:tc>
          <w:tcPr>
            <w:tcW w:type="dxa" w:w="1728"/>
          </w:tcPr>
          <w:p>
            <w:r/>
            <w:r>
              <w:rPr>
                <w:sz w:val="18"/>
              </w:rPr>
              <w:t>—</w:t>
            </w:r>
          </w:p>
        </w:tc>
        <w:tc>
          <w:tcPr>
            <w:tcW w:type="dxa" w:w="1728"/>
          </w:tcPr>
          <w:p>
            <w:r/>
            <w:r>
              <w:rPr>
                <w:sz w:val="18"/>
              </w:rPr>
              <w:t>—</w:t>
            </w:r>
          </w:p>
        </w:tc>
        <w:tc>
          <w:tcPr>
            <w:tcW w:type="dxa" w:w="1728"/>
          </w:tcPr>
          <w:p>
            <w:r/>
            <w:r>
              <w:rPr>
                <w:sz w:val="18"/>
              </w:rPr>
              <w:t>Event data payload.</w:t>
            </w:r>
          </w:p>
        </w:tc>
      </w:tr>
    </w:tbl>
    <w:p>
      <w:pPr>
        <w:spacing w:after="40"/>
      </w:pPr>
    </w:p>
    <w:p>
      <w:pPr>
        <w:pStyle w:val="Heading2"/>
      </w:pPr>
      <w:r>
        <w:t>BkashWebhookPayload  (request — callback)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8"/>
              </w:rPr>
              <w:t>Field</w:t>
            </w:r>
          </w:p>
        </w:tc>
        <w:tc>
          <w:tcPr>
            <w:tcW w:type="dxa" w:w="1728"/>
            <w:shd w:val="clear" w:fill="1F4E79"/>
          </w:tcPr>
          <w:p>
            <w:r/>
            <w:r>
              <w:rPr>
                <w:b/>
                <w:color w:val="FFFFFF"/>
                <w:sz w:val="18"/>
              </w:rPr>
              <w:t>Type</w:t>
            </w:r>
          </w:p>
        </w:tc>
        <w:tc>
          <w:tcPr>
            <w:tcW w:type="dxa" w:w="1728"/>
            <w:shd w:val="clear" w:fill="1F4E79"/>
          </w:tcPr>
          <w:p>
            <w:r/>
            <w:r>
              <w:rPr>
                <w:b/>
                <w:color w:val="FFFFFF"/>
                <w:sz w:val="18"/>
              </w:rPr>
              <w:t>Required</w:t>
            </w:r>
          </w:p>
        </w:tc>
        <w:tc>
          <w:tcPr>
            <w:tcW w:type="dxa" w:w="1728"/>
            <w:shd w:val="clear" w:fill="1F4E79"/>
          </w:tcPr>
          <w:p>
            <w:r/>
            <w:r>
              <w:rPr>
                <w:b/>
                <w:color w:val="FFFFFF"/>
                <w:sz w:val="18"/>
              </w:rPr>
              <w:t>Constraints / Default</w:t>
            </w:r>
          </w:p>
        </w:tc>
        <w:tc>
          <w:tcPr>
            <w:tcW w:type="dxa" w:w="1728"/>
            <w:shd w:val="clear" w:fill="1F4E79"/>
          </w:tcPr>
          <w:p>
            <w:r/>
            <w:r>
              <w:rPr>
                <w:b/>
                <w:color w:val="FFFFFF"/>
                <w:sz w:val="18"/>
              </w:rPr>
              <w:t>Description</w:t>
            </w:r>
          </w:p>
        </w:tc>
      </w:tr>
      <w:tr>
        <w:tc>
          <w:tcPr>
            <w:tcW w:type="dxa" w:w="1728"/>
          </w:tcPr>
          <w:p>
            <w:r/>
            <w:r>
              <w:rPr>
                <w:sz w:val="18"/>
              </w:rPr>
              <w:t>paymentID</w:t>
            </w:r>
          </w:p>
        </w:tc>
        <w:tc>
          <w:tcPr>
            <w:tcW w:type="dxa" w:w="1728"/>
          </w:tcPr>
          <w:p>
            <w:r/>
            <w:r>
              <w:rPr>
                <w:sz w:val="18"/>
              </w:rPr>
              <w:t>string</w:t>
            </w:r>
          </w:p>
        </w:tc>
        <w:tc>
          <w:tcPr>
            <w:tcW w:type="dxa" w:w="1728"/>
          </w:tcPr>
          <w:p>
            <w:r/>
            <w:r>
              <w:rPr>
                <w:sz w:val="18"/>
              </w:rPr>
              <w:t>Yes</w:t>
            </w:r>
          </w:p>
        </w:tc>
        <w:tc>
          <w:tcPr>
            <w:tcW w:type="dxa" w:w="1728"/>
          </w:tcPr>
          <w:p>
            <w:r/>
            <w:r>
              <w:rPr>
                <w:sz w:val="18"/>
              </w:rPr>
              <w:t>—</w:t>
            </w:r>
          </w:p>
        </w:tc>
        <w:tc>
          <w:tcPr>
            <w:tcW w:type="dxa" w:w="1728"/>
          </w:tcPr>
          <w:p>
            <w:r/>
            <w:r>
              <w:rPr>
                <w:sz w:val="18"/>
              </w:rPr>
              <w:t>bKash payment id (only field used).</w:t>
            </w:r>
          </w:p>
        </w:tc>
      </w:tr>
      <w:tr>
        <w:tc>
          <w:tcPr>
            <w:tcW w:type="dxa" w:w="1728"/>
          </w:tcPr>
          <w:p>
            <w:r/>
            <w:r>
              <w:rPr>
                <w:sz w:val="18"/>
              </w:rPr>
              <w:t>status</w:t>
            </w:r>
          </w:p>
        </w:tc>
        <w:tc>
          <w:tcPr>
            <w:tcW w:type="dxa" w:w="1728"/>
          </w:tcPr>
          <w:p>
            <w:r/>
            <w:r>
              <w:rPr>
                <w:sz w:val="18"/>
              </w:rPr>
              <w:t>string</w:t>
            </w:r>
          </w:p>
        </w:tc>
        <w:tc>
          <w:tcPr>
            <w:tcW w:type="dxa" w:w="1728"/>
          </w:tcPr>
          <w:p>
            <w:r/>
            <w:r>
              <w:rPr>
                <w:sz w:val="18"/>
              </w:rPr>
              <w:t>No</w:t>
            </w:r>
          </w:p>
        </w:tc>
        <w:tc>
          <w:tcPr>
            <w:tcW w:type="dxa" w:w="1728"/>
          </w:tcPr>
          <w:p>
            <w:r/>
            <w:r>
              <w:rPr>
                <w:sz w:val="18"/>
              </w:rPr>
              <w:t>—</w:t>
            </w:r>
          </w:p>
        </w:tc>
        <w:tc>
          <w:tcPr>
            <w:tcW w:type="dxa" w:w="1728"/>
          </w:tcPr>
          <w:p>
            <w:r/>
            <w:r>
              <w:rPr>
                <w:sz w:val="18"/>
              </w:rPr>
              <w:t>Client-reported status (ignored).</w:t>
            </w:r>
          </w:p>
        </w:tc>
      </w:tr>
      <w:tr>
        <w:tc>
          <w:tcPr>
            <w:tcW w:type="dxa" w:w="1728"/>
          </w:tcPr>
          <w:p>
            <w:r/>
            <w:r>
              <w:rPr>
                <w:sz w:val="18"/>
              </w:rPr>
              <w:t>trxID</w:t>
            </w:r>
          </w:p>
        </w:tc>
        <w:tc>
          <w:tcPr>
            <w:tcW w:type="dxa" w:w="1728"/>
          </w:tcPr>
          <w:p>
            <w:r/>
            <w:r>
              <w:rPr>
                <w:sz w:val="18"/>
              </w:rPr>
              <w:t>string | null</w:t>
            </w:r>
          </w:p>
        </w:tc>
        <w:tc>
          <w:tcPr>
            <w:tcW w:type="dxa" w:w="1728"/>
          </w:tcPr>
          <w:p>
            <w:r/>
            <w:r>
              <w:rPr>
                <w:sz w:val="18"/>
              </w:rPr>
              <w:t>No</w:t>
            </w:r>
          </w:p>
        </w:tc>
        <w:tc>
          <w:tcPr>
            <w:tcW w:type="dxa" w:w="1728"/>
          </w:tcPr>
          <w:p>
            <w:r/>
            <w:r>
              <w:rPr>
                <w:sz w:val="18"/>
              </w:rPr>
              <w:t>default null</w:t>
            </w:r>
          </w:p>
        </w:tc>
        <w:tc>
          <w:tcPr>
            <w:tcW w:type="dxa" w:w="1728"/>
          </w:tcPr>
          <w:p>
            <w:r/>
            <w:r>
              <w:rPr>
                <w:sz w:val="18"/>
              </w:rPr>
              <w:t>bKash transaction id.</w:t>
            </w:r>
          </w:p>
        </w:tc>
      </w:tr>
    </w:tbl>
    <w:p>
      <w:pPr>
        <w:spacing w:after="4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